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9A70" w14:textId="364148CE" w:rsidR="00F453FD" w:rsidRPr="00D04B57" w:rsidRDefault="00F453FD" w:rsidP="00F453FD">
      <w:pPr>
        <w:pStyle w:val="BodyText"/>
        <w:widowControl w:val="0"/>
        <w:autoSpaceDE w:val="0"/>
        <w:autoSpaceDN w:val="0"/>
        <w:spacing w:before="11" w:after="0"/>
        <w:jc w:val="center"/>
        <w:rPr>
          <w:b/>
          <w:bCs/>
          <w:sz w:val="27"/>
          <w:szCs w:val="27"/>
        </w:rPr>
      </w:pPr>
      <w:bookmarkStart w:id="0" w:name="_Toc212978571"/>
      <w:r>
        <w:rPr>
          <w:b/>
          <w:sz w:val="27"/>
        </w:rPr>
        <w:t>CSC-204</w:t>
      </w:r>
      <w:r>
        <w:rPr>
          <w:b/>
          <w:spacing w:val="-1"/>
          <w:sz w:val="27"/>
        </w:rPr>
        <w:t xml:space="preserve"> </w:t>
      </w:r>
      <w:bookmarkEnd w:id="0"/>
      <w:r w:rsidR="008641A5">
        <w:rPr>
          <w:b/>
          <w:bCs/>
          <w:sz w:val="27"/>
          <w:szCs w:val="27"/>
        </w:rPr>
        <w:t>IS Lab</w:t>
      </w:r>
    </w:p>
    <w:p w14:paraId="35B01970" w14:textId="2EEEE565" w:rsidR="00F453FD" w:rsidRDefault="008641A5" w:rsidP="00F453FD">
      <w:pPr>
        <w:pStyle w:val="BodyText"/>
        <w:spacing w:before="11"/>
        <w:jc w:val="center"/>
        <w:rPr>
          <w:b/>
          <w:bCs/>
          <w:sz w:val="27"/>
          <w:szCs w:val="27"/>
        </w:rPr>
      </w:pPr>
      <w:r>
        <w:rPr>
          <w:b/>
          <w:bCs/>
          <w:sz w:val="27"/>
          <w:szCs w:val="27"/>
        </w:rPr>
        <w:t>Project</w:t>
      </w:r>
      <w:r w:rsidR="00365C97">
        <w:rPr>
          <w:b/>
          <w:bCs/>
          <w:sz w:val="27"/>
          <w:szCs w:val="27"/>
        </w:rPr>
        <w:t xml:space="preserve"> Report</w:t>
      </w:r>
    </w:p>
    <w:p w14:paraId="55106D55" w14:textId="77777777" w:rsidR="00F453FD" w:rsidRPr="00F453FD" w:rsidRDefault="00F453FD" w:rsidP="00F453FD">
      <w:pPr>
        <w:pStyle w:val="BodyText"/>
        <w:spacing w:before="11"/>
        <w:jc w:val="center"/>
        <w:rPr>
          <w:b/>
          <w:bCs/>
          <w:sz w:val="27"/>
          <w:szCs w:val="27"/>
        </w:rPr>
      </w:pPr>
    </w:p>
    <w:p w14:paraId="3FCCBF05" w14:textId="3BB99AF5" w:rsidR="00F453FD" w:rsidRDefault="00AA345D" w:rsidP="00F453FD">
      <w:pPr>
        <w:pStyle w:val="BodyText"/>
        <w:spacing w:before="11"/>
        <w:jc w:val="center"/>
        <w:rPr>
          <w:b/>
          <w:bCs/>
          <w:sz w:val="31"/>
          <w:szCs w:val="31"/>
        </w:rPr>
      </w:pPr>
      <w:bookmarkStart w:id="1" w:name="_Toc212978573"/>
      <w:r>
        <w:rPr>
          <w:noProof/>
        </w:rPr>
        <w:drawing>
          <wp:anchor distT="0" distB="0" distL="114300" distR="114300" simplePos="0" relativeHeight="251643904" behindDoc="0" locked="0" layoutInCell="1" allowOverlap="1" wp14:anchorId="7DA319DA" wp14:editId="3EF6B5BC">
            <wp:simplePos x="0" y="0"/>
            <wp:positionH relativeFrom="column">
              <wp:posOffset>1736871</wp:posOffset>
            </wp:positionH>
            <wp:positionV relativeFrom="paragraph">
              <wp:posOffset>535989</wp:posOffset>
            </wp:positionV>
            <wp:extent cx="2320925" cy="2332355"/>
            <wp:effectExtent l="0" t="0" r="3175" b="0"/>
            <wp:wrapTopAndBottom/>
            <wp:docPr id="10464582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0925" cy="23323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008641A5">
        <w:rPr>
          <w:b/>
          <w:bCs/>
          <w:sz w:val="31"/>
          <w:szCs w:val="31"/>
        </w:rPr>
        <w:t>Zero Trust Vault</w:t>
      </w:r>
    </w:p>
    <w:p w14:paraId="3549ADF0" w14:textId="502634A4" w:rsidR="00F453FD" w:rsidRDefault="00F453FD" w:rsidP="00F453FD">
      <w:pPr>
        <w:pStyle w:val="BodyText"/>
        <w:spacing w:before="11"/>
        <w:rPr>
          <w:b/>
          <w:bCs/>
          <w:sz w:val="31"/>
          <w:szCs w:val="31"/>
        </w:rPr>
      </w:pPr>
    </w:p>
    <w:p w14:paraId="1397357F" w14:textId="77777777" w:rsidR="00AA345D" w:rsidRPr="00F453FD" w:rsidRDefault="00AA345D" w:rsidP="00F453FD">
      <w:pPr>
        <w:pStyle w:val="BodyText"/>
        <w:spacing w:before="11"/>
        <w:rPr>
          <w:b/>
          <w:bCs/>
          <w:sz w:val="31"/>
          <w:szCs w:val="31"/>
        </w:rPr>
      </w:pPr>
    </w:p>
    <w:p w14:paraId="66A29D83" w14:textId="77777777" w:rsidR="00F453FD" w:rsidRPr="0079533E" w:rsidRDefault="00F453FD" w:rsidP="00F453FD">
      <w:pPr>
        <w:jc w:val="center"/>
        <w:rPr>
          <w:b/>
          <w:bCs/>
          <w:sz w:val="27"/>
          <w:szCs w:val="27"/>
        </w:rPr>
      </w:pPr>
      <w:r w:rsidRPr="0079533E">
        <w:rPr>
          <w:b/>
          <w:bCs/>
          <w:sz w:val="27"/>
          <w:szCs w:val="27"/>
        </w:rPr>
        <w:t xml:space="preserve">Submitted </w:t>
      </w:r>
      <w:r>
        <w:rPr>
          <w:b/>
          <w:bCs/>
          <w:sz w:val="27"/>
          <w:szCs w:val="27"/>
        </w:rPr>
        <w:t>By</w:t>
      </w:r>
      <w:r w:rsidRPr="0079533E">
        <w:rPr>
          <w:b/>
          <w:bCs/>
          <w:sz w:val="27"/>
          <w:szCs w:val="27"/>
        </w:rPr>
        <w:t>:</w:t>
      </w:r>
    </w:p>
    <w:p w14:paraId="078195D1" w14:textId="5AA46D83" w:rsidR="00F453FD" w:rsidRDefault="00F453FD">
      <w:pPr>
        <w:pStyle w:val="ListParagraph"/>
        <w:numPr>
          <w:ilvl w:val="0"/>
          <w:numId w:val="8"/>
        </w:numPr>
        <w:spacing w:after="160" w:line="276" w:lineRule="auto"/>
        <w:ind w:left="270"/>
        <w:jc w:val="center"/>
        <w:rPr>
          <w:sz w:val="23"/>
          <w:szCs w:val="23"/>
        </w:rPr>
      </w:pPr>
      <w:r w:rsidRPr="00F453FD">
        <w:rPr>
          <w:sz w:val="23"/>
          <w:szCs w:val="23"/>
        </w:rPr>
        <w:t>2024-CS-</w:t>
      </w:r>
      <w:r w:rsidR="008641A5">
        <w:rPr>
          <w:sz w:val="23"/>
          <w:szCs w:val="23"/>
        </w:rPr>
        <w:t>702</w:t>
      </w:r>
    </w:p>
    <w:p w14:paraId="5037D39A" w14:textId="55053BC2" w:rsidR="00365C97" w:rsidRPr="00365C97" w:rsidRDefault="00365C97" w:rsidP="00365C97">
      <w:pPr>
        <w:pStyle w:val="ListParagraph"/>
        <w:numPr>
          <w:ilvl w:val="0"/>
          <w:numId w:val="8"/>
        </w:numPr>
        <w:spacing w:after="160" w:line="276" w:lineRule="auto"/>
        <w:ind w:left="270"/>
        <w:jc w:val="center"/>
        <w:rPr>
          <w:sz w:val="23"/>
          <w:szCs w:val="23"/>
        </w:rPr>
      </w:pPr>
      <w:r w:rsidRPr="00F453FD">
        <w:rPr>
          <w:sz w:val="23"/>
          <w:szCs w:val="23"/>
        </w:rPr>
        <w:t>2024-CS-711</w:t>
      </w:r>
    </w:p>
    <w:p w14:paraId="115D23A2" w14:textId="2A5EF4AA" w:rsidR="00F453FD" w:rsidRPr="00F453FD" w:rsidRDefault="00F453FD">
      <w:pPr>
        <w:pStyle w:val="ListParagraph"/>
        <w:numPr>
          <w:ilvl w:val="0"/>
          <w:numId w:val="8"/>
        </w:numPr>
        <w:spacing w:after="160" w:line="276" w:lineRule="auto"/>
        <w:ind w:left="270"/>
        <w:jc w:val="center"/>
        <w:rPr>
          <w:sz w:val="23"/>
          <w:szCs w:val="23"/>
        </w:rPr>
      </w:pPr>
      <w:r>
        <w:rPr>
          <w:sz w:val="23"/>
          <w:szCs w:val="23"/>
        </w:rPr>
        <w:t>2</w:t>
      </w:r>
      <w:r w:rsidRPr="00F453FD">
        <w:rPr>
          <w:sz w:val="23"/>
          <w:szCs w:val="23"/>
        </w:rPr>
        <w:t>024-CS-7</w:t>
      </w:r>
      <w:r w:rsidR="008641A5">
        <w:rPr>
          <w:sz w:val="23"/>
          <w:szCs w:val="23"/>
        </w:rPr>
        <w:t>17</w:t>
      </w:r>
    </w:p>
    <w:p w14:paraId="2A7EB671" w14:textId="77777777" w:rsidR="00AA345D" w:rsidRDefault="00AA345D" w:rsidP="00F453FD"/>
    <w:p w14:paraId="73DCDC1B" w14:textId="77777777" w:rsidR="00F453FD" w:rsidRPr="0079533E" w:rsidRDefault="00F453FD" w:rsidP="00F453FD">
      <w:pPr>
        <w:spacing w:line="276" w:lineRule="auto"/>
        <w:jc w:val="center"/>
        <w:rPr>
          <w:b/>
          <w:bCs/>
          <w:sz w:val="27"/>
          <w:szCs w:val="27"/>
        </w:rPr>
      </w:pPr>
      <w:r w:rsidRPr="0079533E">
        <w:rPr>
          <w:b/>
          <w:bCs/>
          <w:sz w:val="27"/>
          <w:szCs w:val="27"/>
        </w:rPr>
        <w:t>Submitted To:</w:t>
      </w:r>
    </w:p>
    <w:p w14:paraId="7AF4F935" w14:textId="29A3151E" w:rsidR="00F453FD" w:rsidRPr="00B50806" w:rsidRDefault="00365C97" w:rsidP="00F453FD">
      <w:pPr>
        <w:spacing w:line="276" w:lineRule="auto"/>
        <w:jc w:val="center"/>
        <w:rPr>
          <w:sz w:val="23"/>
          <w:szCs w:val="23"/>
        </w:rPr>
      </w:pPr>
      <w:proofErr w:type="spellStart"/>
      <w:r>
        <w:rPr>
          <w:sz w:val="23"/>
          <w:szCs w:val="23"/>
        </w:rPr>
        <w:t>Mam.</w:t>
      </w:r>
      <w:r w:rsidR="008641A5">
        <w:rPr>
          <w:sz w:val="23"/>
          <w:szCs w:val="23"/>
        </w:rPr>
        <w:t>Sonia</w:t>
      </w:r>
      <w:proofErr w:type="spellEnd"/>
    </w:p>
    <w:p w14:paraId="38EBFC6D" w14:textId="5274DC4D" w:rsidR="00F453FD" w:rsidRDefault="00F453FD" w:rsidP="00F453FD">
      <w:pPr>
        <w:spacing w:line="276" w:lineRule="auto"/>
        <w:jc w:val="center"/>
        <w:rPr>
          <w:sz w:val="23"/>
          <w:szCs w:val="23"/>
        </w:rPr>
      </w:pPr>
      <w:r w:rsidRPr="0079533E">
        <w:rPr>
          <w:b/>
          <w:bCs/>
          <w:sz w:val="27"/>
          <w:szCs w:val="27"/>
        </w:rPr>
        <w:t>Dated</w:t>
      </w:r>
      <w:r>
        <w:t xml:space="preserve">: </w:t>
      </w:r>
      <w:r w:rsidR="008641A5">
        <w:rPr>
          <w:sz w:val="23"/>
          <w:szCs w:val="23"/>
        </w:rPr>
        <w:t>9th</w:t>
      </w:r>
      <w:r w:rsidRPr="0079533E">
        <w:rPr>
          <w:sz w:val="23"/>
          <w:szCs w:val="23"/>
        </w:rPr>
        <w:t xml:space="preserve"> </w:t>
      </w:r>
      <w:r w:rsidR="00365C97">
        <w:rPr>
          <w:sz w:val="23"/>
          <w:szCs w:val="23"/>
        </w:rPr>
        <w:t>June</w:t>
      </w:r>
      <w:r w:rsidRPr="0079533E">
        <w:rPr>
          <w:sz w:val="23"/>
          <w:szCs w:val="23"/>
        </w:rPr>
        <w:t xml:space="preserve"> 202</w:t>
      </w:r>
      <w:r w:rsidR="00365C97">
        <w:rPr>
          <w:sz w:val="23"/>
          <w:szCs w:val="23"/>
        </w:rPr>
        <w:t>6</w:t>
      </w:r>
    </w:p>
    <w:p w14:paraId="0265EAA9" w14:textId="77777777" w:rsidR="00F453FD" w:rsidRPr="00F453FD" w:rsidRDefault="00F453FD" w:rsidP="00F453FD">
      <w:pPr>
        <w:spacing w:line="276" w:lineRule="auto"/>
        <w:jc w:val="center"/>
        <w:rPr>
          <w:sz w:val="23"/>
          <w:szCs w:val="23"/>
        </w:rPr>
      </w:pPr>
    </w:p>
    <w:p w14:paraId="503FB8AA" w14:textId="77777777" w:rsidR="00F453FD" w:rsidRPr="00D04B57" w:rsidRDefault="00F453FD" w:rsidP="00F453FD">
      <w:pPr>
        <w:jc w:val="center"/>
        <w:rPr>
          <w:b/>
          <w:bCs/>
          <w:sz w:val="31"/>
          <w:szCs w:val="31"/>
        </w:rPr>
      </w:pPr>
      <w:r w:rsidRPr="00D04B57">
        <w:rPr>
          <w:b/>
          <w:bCs/>
          <w:sz w:val="31"/>
          <w:szCs w:val="31"/>
        </w:rPr>
        <w:t>Department of Computer Science</w:t>
      </w:r>
    </w:p>
    <w:p w14:paraId="5D7D4AD9" w14:textId="4C7A4895" w:rsidR="00B34A2E" w:rsidRPr="00F67F34" w:rsidRDefault="00F453FD" w:rsidP="00F67F34">
      <w:pPr>
        <w:jc w:val="center"/>
        <w:rPr>
          <w:b/>
          <w:bCs/>
          <w:sz w:val="31"/>
          <w:szCs w:val="31"/>
        </w:rPr>
      </w:pPr>
      <w:r w:rsidRPr="00F453FD">
        <w:rPr>
          <w:b/>
          <w:bCs/>
          <w:sz w:val="31"/>
          <w:szCs w:val="31"/>
        </w:rPr>
        <w:t>University of Engineering and Technology Lahore, New Camp</w:t>
      </w:r>
      <w:r w:rsidR="00E007C0">
        <w:rPr>
          <w:b/>
          <w:bCs/>
          <w:sz w:val="31"/>
          <w:szCs w:val="31"/>
        </w:rPr>
        <w:t>us</w:t>
      </w:r>
      <w:bookmarkStart w:id="2" w:name="_Toc212761094"/>
      <w:bookmarkStart w:id="3" w:name="_Toc212760726"/>
      <w:bookmarkStart w:id="4" w:name="_Toc212760556"/>
      <w:bookmarkStart w:id="5" w:name="_Toc212760477"/>
    </w:p>
    <w:sdt>
      <w:sdtPr>
        <w:id w:val="282236127"/>
        <w:docPartObj>
          <w:docPartGallery w:val="Table of Contents"/>
          <w:docPartUnique/>
        </w:docPartObj>
      </w:sdtPr>
      <w:sdtEndPr>
        <w:rPr>
          <w:b w:val="0"/>
          <w:bCs w:val="0"/>
          <w:noProof/>
        </w:rPr>
      </w:sdtEndPr>
      <w:sdtContent>
        <w:p w14:paraId="4E302831" w14:textId="77777777" w:rsidR="0024247A" w:rsidRDefault="00892836" w:rsidP="004A4B71">
          <w:pPr>
            <w:pStyle w:val="TOCHeading"/>
            <w:numPr>
              <w:ilvl w:val="0"/>
              <w:numId w:val="0"/>
            </w:numPr>
            <w:jc w:val="center"/>
            <w:rPr>
              <w:noProof/>
            </w:rPr>
          </w:pPr>
          <w:r w:rsidRPr="00CC0B76">
            <w:rPr>
              <w:rStyle w:val="TitleChar"/>
            </w:rPr>
            <w:t>Table of Contents</w:t>
          </w:r>
          <w:r>
            <w:t xml:space="preserve"> </w:t>
          </w:r>
          <w:r w:rsidR="004A4B71">
            <w:fldChar w:fldCharType="begin"/>
          </w:r>
          <w:r w:rsidR="004A4B71">
            <w:instrText xml:space="preserve"> TOC \o "1-3" \h \z \u </w:instrText>
          </w:r>
          <w:r w:rsidR="004A4B71">
            <w:fldChar w:fldCharType="separate"/>
          </w:r>
        </w:p>
        <w:p w14:paraId="2882D1C5" w14:textId="6928E832"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13" w:history="1">
            <w:r w:rsidRPr="00054586">
              <w:rPr>
                <w:rStyle w:val="Hyperlink"/>
                <w:noProof/>
              </w:rPr>
              <w:t>1.</w:t>
            </w:r>
            <w:r>
              <w:rPr>
                <w:rFonts w:asciiTheme="minorHAnsi" w:hAnsiTheme="minorHAnsi" w:cstheme="minorBidi"/>
                <w:b w:val="0"/>
                <w:bCs w:val="0"/>
                <w:noProof/>
                <w:kern w:val="2"/>
                <w:sz w:val="24"/>
                <w:lang w:val="en-PK" w:eastAsia="en-PK"/>
                <w14:ligatures w14:val="standardContextual"/>
              </w:rPr>
              <w:tab/>
            </w:r>
            <w:r w:rsidRPr="00054586">
              <w:rPr>
                <w:rStyle w:val="Hyperlink"/>
                <w:noProof/>
              </w:rPr>
              <w:t>Abstract</w:t>
            </w:r>
            <w:r>
              <w:rPr>
                <w:noProof/>
                <w:webHidden/>
              </w:rPr>
              <w:tab/>
            </w:r>
            <w:r>
              <w:rPr>
                <w:noProof/>
                <w:webHidden/>
              </w:rPr>
              <w:fldChar w:fldCharType="begin"/>
            </w:r>
            <w:r>
              <w:rPr>
                <w:noProof/>
                <w:webHidden/>
              </w:rPr>
              <w:instrText xml:space="preserve"> PAGEREF _Toc231720913 \h </w:instrText>
            </w:r>
            <w:r>
              <w:rPr>
                <w:noProof/>
                <w:webHidden/>
              </w:rPr>
            </w:r>
            <w:r>
              <w:rPr>
                <w:noProof/>
                <w:webHidden/>
              </w:rPr>
              <w:fldChar w:fldCharType="separate"/>
            </w:r>
            <w:r>
              <w:rPr>
                <w:noProof/>
                <w:webHidden/>
              </w:rPr>
              <w:t>4</w:t>
            </w:r>
            <w:r>
              <w:rPr>
                <w:noProof/>
                <w:webHidden/>
              </w:rPr>
              <w:fldChar w:fldCharType="end"/>
            </w:r>
          </w:hyperlink>
        </w:p>
        <w:p w14:paraId="3DB6309C" w14:textId="58E612F9"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14" w:history="1">
            <w:r w:rsidRPr="00054586">
              <w:rPr>
                <w:rStyle w:val="Hyperlink"/>
                <w:noProof/>
              </w:rPr>
              <w:t>2.</w:t>
            </w:r>
            <w:r>
              <w:rPr>
                <w:rFonts w:asciiTheme="minorHAnsi" w:hAnsiTheme="minorHAnsi" w:cstheme="minorBidi"/>
                <w:b w:val="0"/>
                <w:bCs w:val="0"/>
                <w:noProof/>
                <w:kern w:val="2"/>
                <w:sz w:val="24"/>
                <w:lang w:val="en-PK" w:eastAsia="en-PK"/>
                <w14:ligatures w14:val="standardContextual"/>
              </w:rPr>
              <w:tab/>
            </w:r>
            <w:r w:rsidRPr="00054586">
              <w:rPr>
                <w:rStyle w:val="Hyperlink"/>
                <w:noProof/>
              </w:rPr>
              <w:t>Introduction</w:t>
            </w:r>
            <w:r>
              <w:rPr>
                <w:noProof/>
                <w:webHidden/>
              </w:rPr>
              <w:tab/>
            </w:r>
            <w:r>
              <w:rPr>
                <w:noProof/>
                <w:webHidden/>
              </w:rPr>
              <w:fldChar w:fldCharType="begin"/>
            </w:r>
            <w:r>
              <w:rPr>
                <w:noProof/>
                <w:webHidden/>
              </w:rPr>
              <w:instrText xml:space="preserve"> PAGEREF _Toc231720914 \h </w:instrText>
            </w:r>
            <w:r>
              <w:rPr>
                <w:noProof/>
                <w:webHidden/>
              </w:rPr>
            </w:r>
            <w:r>
              <w:rPr>
                <w:noProof/>
                <w:webHidden/>
              </w:rPr>
              <w:fldChar w:fldCharType="separate"/>
            </w:r>
            <w:r>
              <w:rPr>
                <w:noProof/>
                <w:webHidden/>
              </w:rPr>
              <w:t>5</w:t>
            </w:r>
            <w:r>
              <w:rPr>
                <w:noProof/>
                <w:webHidden/>
              </w:rPr>
              <w:fldChar w:fldCharType="end"/>
            </w:r>
          </w:hyperlink>
        </w:p>
        <w:p w14:paraId="11739370" w14:textId="08136FE7"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15" w:history="1">
            <w:r w:rsidRPr="00054586">
              <w:rPr>
                <w:rStyle w:val="Hyperlink"/>
                <w:noProof/>
                <w:lang w:val="en-PK"/>
              </w:rPr>
              <w:t>2.1</w:t>
            </w:r>
            <w:r>
              <w:rPr>
                <w:rFonts w:asciiTheme="minorHAnsi" w:hAnsiTheme="minorHAnsi" w:cstheme="minorBidi"/>
                <w:noProof/>
                <w:kern w:val="2"/>
                <w:sz w:val="24"/>
                <w:lang w:val="en-PK" w:eastAsia="en-PK"/>
                <w14:ligatures w14:val="standardContextual"/>
              </w:rPr>
              <w:tab/>
            </w:r>
            <w:r w:rsidRPr="00054586">
              <w:rPr>
                <w:rStyle w:val="Hyperlink"/>
                <w:noProof/>
                <w:lang w:val="en-PK"/>
              </w:rPr>
              <w:t>Project Overview</w:t>
            </w:r>
            <w:r>
              <w:rPr>
                <w:noProof/>
                <w:webHidden/>
              </w:rPr>
              <w:tab/>
            </w:r>
            <w:r>
              <w:rPr>
                <w:noProof/>
                <w:webHidden/>
              </w:rPr>
              <w:fldChar w:fldCharType="begin"/>
            </w:r>
            <w:r>
              <w:rPr>
                <w:noProof/>
                <w:webHidden/>
              </w:rPr>
              <w:instrText xml:space="preserve"> PAGEREF _Toc231720915 \h </w:instrText>
            </w:r>
            <w:r>
              <w:rPr>
                <w:noProof/>
                <w:webHidden/>
              </w:rPr>
            </w:r>
            <w:r>
              <w:rPr>
                <w:noProof/>
                <w:webHidden/>
              </w:rPr>
              <w:fldChar w:fldCharType="separate"/>
            </w:r>
            <w:r>
              <w:rPr>
                <w:noProof/>
                <w:webHidden/>
              </w:rPr>
              <w:t>5</w:t>
            </w:r>
            <w:r>
              <w:rPr>
                <w:noProof/>
                <w:webHidden/>
              </w:rPr>
              <w:fldChar w:fldCharType="end"/>
            </w:r>
          </w:hyperlink>
        </w:p>
        <w:p w14:paraId="19EBDD19" w14:textId="004E61F9"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16" w:history="1">
            <w:r w:rsidRPr="00054586">
              <w:rPr>
                <w:rStyle w:val="Hyperlink"/>
                <w:noProof/>
                <w:lang w:val="en-PK"/>
              </w:rPr>
              <w:t>2.2</w:t>
            </w:r>
            <w:r>
              <w:rPr>
                <w:rFonts w:asciiTheme="minorHAnsi" w:hAnsiTheme="minorHAnsi" w:cstheme="minorBidi"/>
                <w:noProof/>
                <w:kern w:val="2"/>
                <w:sz w:val="24"/>
                <w:lang w:val="en-PK" w:eastAsia="en-PK"/>
                <w14:ligatures w14:val="standardContextual"/>
              </w:rPr>
              <w:tab/>
            </w:r>
            <w:r w:rsidRPr="00054586">
              <w:rPr>
                <w:rStyle w:val="Hyperlink"/>
                <w:noProof/>
                <w:lang w:val="en-PK"/>
              </w:rPr>
              <w:t>Purpose</w:t>
            </w:r>
            <w:r>
              <w:rPr>
                <w:noProof/>
                <w:webHidden/>
              </w:rPr>
              <w:tab/>
            </w:r>
            <w:r>
              <w:rPr>
                <w:noProof/>
                <w:webHidden/>
              </w:rPr>
              <w:fldChar w:fldCharType="begin"/>
            </w:r>
            <w:r>
              <w:rPr>
                <w:noProof/>
                <w:webHidden/>
              </w:rPr>
              <w:instrText xml:space="preserve"> PAGEREF _Toc231720916 \h </w:instrText>
            </w:r>
            <w:r>
              <w:rPr>
                <w:noProof/>
                <w:webHidden/>
              </w:rPr>
            </w:r>
            <w:r>
              <w:rPr>
                <w:noProof/>
                <w:webHidden/>
              </w:rPr>
              <w:fldChar w:fldCharType="separate"/>
            </w:r>
            <w:r>
              <w:rPr>
                <w:noProof/>
                <w:webHidden/>
              </w:rPr>
              <w:t>5</w:t>
            </w:r>
            <w:r>
              <w:rPr>
                <w:noProof/>
                <w:webHidden/>
              </w:rPr>
              <w:fldChar w:fldCharType="end"/>
            </w:r>
          </w:hyperlink>
        </w:p>
        <w:p w14:paraId="088DBE69" w14:textId="6470516D"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17" w:history="1">
            <w:r w:rsidRPr="00054586">
              <w:rPr>
                <w:rStyle w:val="Hyperlink"/>
                <w:noProof/>
                <w:lang w:val="en-PK"/>
              </w:rPr>
              <w:t>2.3</w:t>
            </w:r>
            <w:r>
              <w:rPr>
                <w:rFonts w:asciiTheme="minorHAnsi" w:hAnsiTheme="minorHAnsi" w:cstheme="minorBidi"/>
                <w:noProof/>
                <w:kern w:val="2"/>
                <w:sz w:val="24"/>
                <w:lang w:val="en-PK" w:eastAsia="en-PK"/>
                <w14:ligatures w14:val="standardContextual"/>
              </w:rPr>
              <w:tab/>
            </w:r>
            <w:r w:rsidRPr="00054586">
              <w:rPr>
                <w:rStyle w:val="Hyperlink"/>
                <w:noProof/>
                <w:lang w:val="en-PK"/>
              </w:rPr>
              <w:t>Objectives</w:t>
            </w:r>
            <w:r>
              <w:rPr>
                <w:noProof/>
                <w:webHidden/>
              </w:rPr>
              <w:tab/>
            </w:r>
            <w:r>
              <w:rPr>
                <w:noProof/>
                <w:webHidden/>
              </w:rPr>
              <w:fldChar w:fldCharType="begin"/>
            </w:r>
            <w:r>
              <w:rPr>
                <w:noProof/>
                <w:webHidden/>
              </w:rPr>
              <w:instrText xml:space="preserve"> PAGEREF _Toc231720917 \h </w:instrText>
            </w:r>
            <w:r>
              <w:rPr>
                <w:noProof/>
                <w:webHidden/>
              </w:rPr>
            </w:r>
            <w:r>
              <w:rPr>
                <w:noProof/>
                <w:webHidden/>
              </w:rPr>
              <w:fldChar w:fldCharType="separate"/>
            </w:r>
            <w:r>
              <w:rPr>
                <w:noProof/>
                <w:webHidden/>
              </w:rPr>
              <w:t>5</w:t>
            </w:r>
            <w:r>
              <w:rPr>
                <w:noProof/>
                <w:webHidden/>
              </w:rPr>
              <w:fldChar w:fldCharType="end"/>
            </w:r>
          </w:hyperlink>
        </w:p>
        <w:p w14:paraId="40CE69B5" w14:textId="01BC7A35"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18" w:history="1">
            <w:r w:rsidRPr="00054586">
              <w:rPr>
                <w:rStyle w:val="Hyperlink"/>
                <w:noProof/>
                <w:lang w:val="en-PK"/>
              </w:rPr>
              <w:t>2.4</w:t>
            </w:r>
            <w:r>
              <w:rPr>
                <w:rFonts w:asciiTheme="minorHAnsi" w:hAnsiTheme="minorHAnsi" w:cstheme="minorBidi"/>
                <w:noProof/>
                <w:kern w:val="2"/>
                <w:sz w:val="24"/>
                <w:lang w:val="en-PK" w:eastAsia="en-PK"/>
                <w14:ligatures w14:val="standardContextual"/>
              </w:rPr>
              <w:tab/>
            </w:r>
            <w:r w:rsidRPr="00054586">
              <w:rPr>
                <w:rStyle w:val="Hyperlink"/>
                <w:noProof/>
                <w:lang w:val="en-PK"/>
              </w:rPr>
              <w:t>Scope</w:t>
            </w:r>
            <w:r>
              <w:rPr>
                <w:noProof/>
                <w:webHidden/>
              </w:rPr>
              <w:tab/>
            </w:r>
            <w:r>
              <w:rPr>
                <w:noProof/>
                <w:webHidden/>
              </w:rPr>
              <w:fldChar w:fldCharType="begin"/>
            </w:r>
            <w:r>
              <w:rPr>
                <w:noProof/>
                <w:webHidden/>
              </w:rPr>
              <w:instrText xml:space="preserve"> PAGEREF _Toc231720918 \h </w:instrText>
            </w:r>
            <w:r>
              <w:rPr>
                <w:noProof/>
                <w:webHidden/>
              </w:rPr>
            </w:r>
            <w:r>
              <w:rPr>
                <w:noProof/>
                <w:webHidden/>
              </w:rPr>
              <w:fldChar w:fldCharType="separate"/>
            </w:r>
            <w:r>
              <w:rPr>
                <w:noProof/>
                <w:webHidden/>
              </w:rPr>
              <w:t>6</w:t>
            </w:r>
            <w:r>
              <w:rPr>
                <w:noProof/>
                <w:webHidden/>
              </w:rPr>
              <w:fldChar w:fldCharType="end"/>
            </w:r>
          </w:hyperlink>
        </w:p>
        <w:p w14:paraId="49BA1AFF" w14:textId="0A6D3CDB"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19" w:history="1">
            <w:r w:rsidRPr="00054586">
              <w:rPr>
                <w:rStyle w:val="Hyperlink"/>
                <w:noProof/>
                <w:lang w:val="en-PK"/>
              </w:rPr>
              <w:t>2.5</w:t>
            </w:r>
            <w:r>
              <w:rPr>
                <w:rFonts w:asciiTheme="minorHAnsi" w:hAnsiTheme="minorHAnsi" w:cstheme="minorBidi"/>
                <w:noProof/>
                <w:kern w:val="2"/>
                <w:sz w:val="24"/>
                <w:lang w:val="en-PK" w:eastAsia="en-PK"/>
                <w14:ligatures w14:val="standardContextual"/>
              </w:rPr>
              <w:tab/>
            </w:r>
            <w:r w:rsidRPr="00054586">
              <w:rPr>
                <w:rStyle w:val="Hyperlink"/>
                <w:noProof/>
                <w:lang w:val="en-PK"/>
              </w:rPr>
              <w:t>Significance</w:t>
            </w:r>
            <w:r>
              <w:rPr>
                <w:noProof/>
                <w:webHidden/>
              </w:rPr>
              <w:tab/>
            </w:r>
            <w:r>
              <w:rPr>
                <w:noProof/>
                <w:webHidden/>
              </w:rPr>
              <w:fldChar w:fldCharType="begin"/>
            </w:r>
            <w:r>
              <w:rPr>
                <w:noProof/>
                <w:webHidden/>
              </w:rPr>
              <w:instrText xml:space="preserve"> PAGEREF _Toc231720919 \h </w:instrText>
            </w:r>
            <w:r>
              <w:rPr>
                <w:noProof/>
                <w:webHidden/>
              </w:rPr>
            </w:r>
            <w:r>
              <w:rPr>
                <w:noProof/>
                <w:webHidden/>
              </w:rPr>
              <w:fldChar w:fldCharType="separate"/>
            </w:r>
            <w:r>
              <w:rPr>
                <w:noProof/>
                <w:webHidden/>
              </w:rPr>
              <w:t>6</w:t>
            </w:r>
            <w:r>
              <w:rPr>
                <w:noProof/>
                <w:webHidden/>
              </w:rPr>
              <w:fldChar w:fldCharType="end"/>
            </w:r>
          </w:hyperlink>
        </w:p>
        <w:p w14:paraId="03AA851A" w14:textId="531E1232"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20" w:history="1">
            <w:r w:rsidRPr="00054586">
              <w:rPr>
                <w:rStyle w:val="Hyperlink"/>
                <w:noProof/>
              </w:rPr>
              <w:t>3.</w:t>
            </w:r>
            <w:r>
              <w:rPr>
                <w:rFonts w:asciiTheme="minorHAnsi" w:hAnsiTheme="minorHAnsi" w:cstheme="minorBidi"/>
                <w:b w:val="0"/>
                <w:bCs w:val="0"/>
                <w:noProof/>
                <w:kern w:val="2"/>
                <w:sz w:val="24"/>
                <w:lang w:val="en-PK" w:eastAsia="en-PK"/>
                <w14:ligatures w14:val="standardContextual"/>
              </w:rPr>
              <w:tab/>
            </w:r>
            <w:r w:rsidRPr="00054586">
              <w:rPr>
                <w:rStyle w:val="Hyperlink"/>
                <w:noProof/>
              </w:rPr>
              <w:t>Problem statement</w:t>
            </w:r>
            <w:r>
              <w:rPr>
                <w:noProof/>
                <w:webHidden/>
              </w:rPr>
              <w:tab/>
            </w:r>
            <w:r>
              <w:rPr>
                <w:noProof/>
                <w:webHidden/>
              </w:rPr>
              <w:fldChar w:fldCharType="begin"/>
            </w:r>
            <w:r>
              <w:rPr>
                <w:noProof/>
                <w:webHidden/>
              </w:rPr>
              <w:instrText xml:space="preserve"> PAGEREF _Toc231720920 \h </w:instrText>
            </w:r>
            <w:r>
              <w:rPr>
                <w:noProof/>
                <w:webHidden/>
              </w:rPr>
            </w:r>
            <w:r>
              <w:rPr>
                <w:noProof/>
                <w:webHidden/>
              </w:rPr>
              <w:fldChar w:fldCharType="separate"/>
            </w:r>
            <w:r>
              <w:rPr>
                <w:noProof/>
                <w:webHidden/>
              </w:rPr>
              <w:t>7</w:t>
            </w:r>
            <w:r>
              <w:rPr>
                <w:noProof/>
                <w:webHidden/>
              </w:rPr>
              <w:fldChar w:fldCharType="end"/>
            </w:r>
          </w:hyperlink>
        </w:p>
        <w:p w14:paraId="3FC0EF77" w14:textId="59393F9D"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21" w:history="1">
            <w:r w:rsidRPr="00054586">
              <w:rPr>
                <w:rStyle w:val="Hyperlink"/>
                <w:noProof/>
              </w:rPr>
              <w:t>4.</w:t>
            </w:r>
            <w:r>
              <w:rPr>
                <w:rFonts w:asciiTheme="minorHAnsi" w:hAnsiTheme="minorHAnsi" w:cstheme="minorBidi"/>
                <w:b w:val="0"/>
                <w:bCs w:val="0"/>
                <w:noProof/>
                <w:kern w:val="2"/>
                <w:sz w:val="24"/>
                <w:lang w:val="en-PK" w:eastAsia="en-PK"/>
                <w14:ligatures w14:val="standardContextual"/>
              </w:rPr>
              <w:tab/>
            </w:r>
            <w:r w:rsidRPr="00054586">
              <w:rPr>
                <w:rStyle w:val="Hyperlink"/>
                <w:noProof/>
              </w:rPr>
              <w:t>Background</w:t>
            </w:r>
            <w:r>
              <w:rPr>
                <w:noProof/>
                <w:webHidden/>
              </w:rPr>
              <w:tab/>
            </w:r>
            <w:r>
              <w:rPr>
                <w:noProof/>
                <w:webHidden/>
              </w:rPr>
              <w:fldChar w:fldCharType="begin"/>
            </w:r>
            <w:r>
              <w:rPr>
                <w:noProof/>
                <w:webHidden/>
              </w:rPr>
              <w:instrText xml:space="preserve"> PAGEREF _Toc231720921 \h </w:instrText>
            </w:r>
            <w:r>
              <w:rPr>
                <w:noProof/>
                <w:webHidden/>
              </w:rPr>
            </w:r>
            <w:r>
              <w:rPr>
                <w:noProof/>
                <w:webHidden/>
              </w:rPr>
              <w:fldChar w:fldCharType="separate"/>
            </w:r>
            <w:r>
              <w:rPr>
                <w:noProof/>
                <w:webHidden/>
              </w:rPr>
              <w:t>8</w:t>
            </w:r>
            <w:r>
              <w:rPr>
                <w:noProof/>
                <w:webHidden/>
              </w:rPr>
              <w:fldChar w:fldCharType="end"/>
            </w:r>
          </w:hyperlink>
        </w:p>
        <w:p w14:paraId="67AF8AD6" w14:textId="31A48855"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22" w:history="1">
            <w:r w:rsidRPr="00054586">
              <w:rPr>
                <w:rStyle w:val="Hyperlink"/>
                <w:noProof/>
              </w:rPr>
              <w:t>4.1</w:t>
            </w:r>
            <w:r>
              <w:rPr>
                <w:rFonts w:asciiTheme="minorHAnsi" w:hAnsiTheme="minorHAnsi" w:cstheme="minorBidi"/>
                <w:noProof/>
                <w:kern w:val="2"/>
                <w:sz w:val="24"/>
                <w:lang w:val="en-PK" w:eastAsia="en-PK"/>
                <w14:ligatures w14:val="standardContextual"/>
              </w:rPr>
              <w:tab/>
            </w:r>
            <w:r w:rsidRPr="00054586">
              <w:rPr>
                <w:rStyle w:val="Hyperlink"/>
                <w:noProof/>
              </w:rPr>
              <w:t>The CIA Triad</w:t>
            </w:r>
            <w:r>
              <w:rPr>
                <w:noProof/>
                <w:webHidden/>
              </w:rPr>
              <w:tab/>
            </w:r>
            <w:r>
              <w:rPr>
                <w:noProof/>
                <w:webHidden/>
              </w:rPr>
              <w:fldChar w:fldCharType="begin"/>
            </w:r>
            <w:r>
              <w:rPr>
                <w:noProof/>
                <w:webHidden/>
              </w:rPr>
              <w:instrText xml:space="preserve"> PAGEREF _Toc231720922 \h </w:instrText>
            </w:r>
            <w:r>
              <w:rPr>
                <w:noProof/>
                <w:webHidden/>
              </w:rPr>
            </w:r>
            <w:r>
              <w:rPr>
                <w:noProof/>
                <w:webHidden/>
              </w:rPr>
              <w:fldChar w:fldCharType="separate"/>
            </w:r>
            <w:r>
              <w:rPr>
                <w:noProof/>
                <w:webHidden/>
              </w:rPr>
              <w:t>8</w:t>
            </w:r>
            <w:r>
              <w:rPr>
                <w:noProof/>
                <w:webHidden/>
              </w:rPr>
              <w:fldChar w:fldCharType="end"/>
            </w:r>
          </w:hyperlink>
        </w:p>
        <w:p w14:paraId="546E0F14" w14:textId="261E7AC2"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23" w:history="1">
            <w:r w:rsidRPr="00054586">
              <w:rPr>
                <w:rStyle w:val="Hyperlink"/>
                <w:noProof/>
              </w:rPr>
              <w:t>4.2</w:t>
            </w:r>
            <w:r>
              <w:rPr>
                <w:rFonts w:asciiTheme="minorHAnsi" w:hAnsiTheme="minorHAnsi" w:cstheme="minorBidi"/>
                <w:noProof/>
                <w:kern w:val="2"/>
                <w:sz w:val="24"/>
                <w:lang w:val="en-PK" w:eastAsia="en-PK"/>
                <w14:ligatures w14:val="standardContextual"/>
              </w:rPr>
              <w:tab/>
            </w:r>
            <w:r w:rsidRPr="00054586">
              <w:rPr>
                <w:rStyle w:val="Hyperlink"/>
                <w:noProof/>
              </w:rPr>
              <w:t>Symmetric Key Cryptography (AES-256)</w:t>
            </w:r>
            <w:r>
              <w:rPr>
                <w:noProof/>
                <w:webHidden/>
              </w:rPr>
              <w:tab/>
            </w:r>
            <w:r>
              <w:rPr>
                <w:noProof/>
                <w:webHidden/>
              </w:rPr>
              <w:fldChar w:fldCharType="begin"/>
            </w:r>
            <w:r>
              <w:rPr>
                <w:noProof/>
                <w:webHidden/>
              </w:rPr>
              <w:instrText xml:space="preserve"> PAGEREF _Toc231720923 \h </w:instrText>
            </w:r>
            <w:r>
              <w:rPr>
                <w:noProof/>
                <w:webHidden/>
              </w:rPr>
            </w:r>
            <w:r>
              <w:rPr>
                <w:noProof/>
                <w:webHidden/>
              </w:rPr>
              <w:fldChar w:fldCharType="separate"/>
            </w:r>
            <w:r>
              <w:rPr>
                <w:noProof/>
                <w:webHidden/>
              </w:rPr>
              <w:t>9</w:t>
            </w:r>
            <w:r>
              <w:rPr>
                <w:noProof/>
                <w:webHidden/>
              </w:rPr>
              <w:fldChar w:fldCharType="end"/>
            </w:r>
          </w:hyperlink>
        </w:p>
        <w:p w14:paraId="1D455C37" w14:textId="20EF1990"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24" w:history="1">
            <w:r w:rsidRPr="00054586">
              <w:rPr>
                <w:rStyle w:val="Hyperlink"/>
                <w:noProof/>
              </w:rPr>
              <w:t>4.3</w:t>
            </w:r>
            <w:r>
              <w:rPr>
                <w:rFonts w:asciiTheme="minorHAnsi" w:hAnsiTheme="minorHAnsi" w:cstheme="minorBidi"/>
                <w:noProof/>
                <w:kern w:val="2"/>
                <w:sz w:val="24"/>
                <w:lang w:val="en-PK" w:eastAsia="en-PK"/>
                <w14:ligatures w14:val="standardContextual"/>
              </w:rPr>
              <w:tab/>
            </w:r>
            <w:r w:rsidRPr="00054586">
              <w:rPr>
                <w:rStyle w:val="Hyperlink"/>
                <w:noProof/>
              </w:rPr>
              <w:t>Cryptographic Hashing (SHA-256)</w:t>
            </w:r>
            <w:r>
              <w:rPr>
                <w:noProof/>
                <w:webHidden/>
              </w:rPr>
              <w:tab/>
            </w:r>
            <w:r>
              <w:rPr>
                <w:noProof/>
                <w:webHidden/>
              </w:rPr>
              <w:fldChar w:fldCharType="begin"/>
            </w:r>
            <w:r>
              <w:rPr>
                <w:noProof/>
                <w:webHidden/>
              </w:rPr>
              <w:instrText xml:space="preserve"> PAGEREF _Toc231720924 \h </w:instrText>
            </w:r>
            <w:r>
              <w:rPr>
                <w:noProof/>
                <w:webHidden/>
              </w:rPr>
            </w:r>
            <w:r>
              <w:rPr>
                <w:noProof/>
                <w:webHidden/>
              </w:rPr>
              <w:fldChar w:fldCharType="separate"/>
            </w:r>
            <w:r>
              <w:rPr>
                <w:noProof/>
                <w:webHidden/>
              </w:rPr>
              <w:t>9</w:t>
            </w:r>
            <w:r>
              <w:rPr>
                <w:noProof/>
                <w:webHidden/>
              </w:rPr>
              <w:fldChar w:fldCharType="end"/>
            </w:r>
          </w:hyperlink>
        </w:p>
        <w:p w14:paraId="08EF7DAE" w14:textId="1A60491F"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25" w:history="1">
            <w:r w:rsidRPr="00054586">
              <w:rPr>
                <w:rStyle w:val="Hyperlink"/>
                <w:noProof/>
              </w:rPr>
              <w:t>4.4</w:t>
            </w:r>
            <w:r>
              <w:rPr>
                <w:rFonts w:asciiTheme="minorHAnsi" w:hAnsiTheme="minorHAnsi" w:cstheme="minorBidi"/>
                <w:noProof/>
                <w:kern w:val="2"/>
                <w:sz w:val="24"/>
                <w:lang w:val="en-PK" w:eastAsia="en-PK"/>
                <w14:ligatures w14:val="standardContextual"/>
              </w:rPr>
              <w:tab/>
            </w:r>
            <w:r w:rsidRPr="00054586">
              <w:rPr>
                <w:rStyle w:val="Hyperlink"/>
                <w:noProof/>
              </w:rPr>
              <w:t>Authentication and Password Security</w:t>
            </w:r>
            <w:r>
              <w:rPr>
                <w:noProof/>
                <w:webHidden/>
              </w:rPr>
              <w:tab/>
            </w:r>
            <w:r>
              <w:rPr>
                <w:noProof/>
                <w:webHidden/>
              </w:rPr>
              <w:fldChar w:fldCharType="begin"/>
            </w:r>
            <w:r>
              <w:rPr>
                <w:noProof/>
                <w:webHidden/>
              </w:rPr>
              <w:instrText xml:space="preserve"> PAGEREF _Toc231720925 \h </w:instrText>
            </w:r>
            <w:r>
              <w:rPr>
                <w:noProof/>
                <w:webHidden/>
              </w:rPr>
            </w:r>
            <w:r>
              <w:rPr>
                <w:noProof/>
                <w:webHidden/>
              </w:rPr>
              <w:fldChar w:fldCharType="separate"/>
            </w:r>
            <w:r>
              <w:rPr>
                <w:noProof/>
                <w:webHidden/>
              </w:rPr>
              <w:t>10</w:t>
            </w:r>
            <w:r>
              <w:rPr>
                <w:noProof/>
                <w:webHidden/>
              </w:rPr>
              <w:fldChar w:fldCharType="end"/>
            </w:r>
          </w:hyperlink>
        </w:p>
        <w:p w14:paraId="66B52B90" w14:textId="453B3663"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26" w:history="1">
            <w:r w:rsidRPr="00054586">
              <w:rPr>
                <w:rStyle w:val="Hyperlink"/>
                <w:noProof/>
              </w:rPr>
              <w:t>4.5</w:t>
            </w:r>
            <w:r>
              <w:rPr>
                <w:rFonts w:asciiTheme="minorHAnsi" w:hAnsiTheme="minorHAnsi" w:cstheme="minorBidi"/>
                <w:noProof/>
                <w:kern w:val="2"/>
                <w:sz w:val="24"/>
                <w:lang w:val="en-PK" w:eastAsia="en-PK"/>
                <w14:ligatures w14:val="standardContextual"/>
              </w:rPr>
              <w:tab/>
            </w:r>
            <w:r w:rsidRPr="00054586">
              <w:rPr>
                <w:rStyle w:val="Hyperlink"/>
                <w:noProof/>
              </w:rPr>
              <w:t>Access Control Using JSON Web Tokens (JWT)</w:t>
            </w:r>
            <w:r>
              <w:rPr>
                <w:noProof/>
                <w:webHidden/>
              </w:rPr>
              <w:tab/>
            </w:r>
            <w:r>
              <w:rPr>
                <w:noProof/>
                <w:webHidden/>
              </w:rPr>
              <w:fldChar w:fldCharType="begin"/>
            </w:r>
            <w:r>
              <w:rPr>
                <w:noProof/>
                <w:webHidden/>
              </w:rPr>
              <w:instrText xml:space="preserve"> PAGEREF _Toc231720926 \h </w:instrText>
            </w:r>
            <w:r>
              <w:rPr>
                <w:noProof/>
                <w:webHidden/>
              </w:rPr>
            </w:r>
            <w:r>
              <w:rPr>
                <w:noProof/>
                <w:webHidden/>
              </w:rPr>
              <w:fldChar w:fldCharType="separate"/>
            </w:r>
            <w:r>
              <w:rPr>
                <w:noProof/>
                <w:webHidden/>
              </w:rPr>
              <w:t>10</w:t>
            </w:r>
            <w:r>
              <w:rPr>
                <w:noProof/>
                <w:webHidden/>
              </w:rPr>
              <w:fldChar w:fldCharType="end"/>
            </w:r>
          </w:hyperlink>
        </w:p>
        <w:p w14:paraId="4F552BB9" w14:textId="69BB4A18"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27" w:history="1">
            <w:r w:rsidRPr="00054586">
              <w:rPr>
                <w:rStyle w:val="Hyperlink"/>
                <w:noProof/>
              </w:rPr>
              <w:t>5.</w:t>
            </w:r>
            <w:r>
              <w:rPr>
                <w:rFonts w:asciiTheme="minorHAnsi" w:hAnsiTheme="minorHAnsi" w:cstheme="minorBidi"/>
                <w:b w:val="0"/>
                <w:bCs w:val="0"/>
                <w:noProof/>
                <w:kern w:val="2"/>
                <w:sz w:val="24"/>
                <w:lang w:val="en-PK" w:eastAsia="en-PK"/>
                <w14:ligatures w14:val="standardContextual"/>
              </w:rPr>
              <w:tab/>
            </w:r>
            <w:r w:rsidRPr="00054586">
              <w:rPr>
                <w:rStyle w:val="Hyperlink"/>
                <w:noProof/>
              </w:rPr>
              <w:t>Methodology</w:t>
            </w:r>
            <w:r>
              <w:rPr>
                <w:noProof/>
                <w:webHidden/>
              </w:rPr>
              <w:tab/>
            </w:r>
            <w:r>
              <w:rPr>
                <w:noProof/>
                <w:webHidden/>
              </w:rPr>
              <w:fldChar w:fldCharType="begin"/>
            </w:r>
            <w:r>
              <w:rPr>
                <w:noProof/>
                <w:webHidden/>
              </w:rPr>
              <w:instrText xml:space="preserve"> PAGEREF _Toc231720927 \h </w:instrText>
            </w:r>
            <w:r>
              <w:rPr>
                <w:noProof/>
                <w:webHidden/>
              </w:rPr>
            </w:r>
            <w:r>
              <w:rPr>
                <w:noProof/>
                <w:webHidden/>
              </w:rPr>
              <w:fldChar w:fldCharType="separate"/>
            </w:r>
            <w:r>
              <w:rPr>
                <w:noProof/>
                <w:webHidden/>
              </w:rPr>
              <w:t>10</w:t>
            </w:r>
            <w:r>
              <w:rPr>
                <w:noProof/>
                <w:webHidden/>
              </w:rPr>
              <w:fldChar w:fldCharType="end"/>
            </w:r>
          </w:hyperlink>
        </w:p>
        <w:p w14:paraId="117B2E14" w14:textId="66CCBD86"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28" w:history="1">
            <w:r w:rsidRPr="00054586">
              <w:rPr>
                <w:rStyle w:val="Hyperlink"/>
                <w:noProof/>
              </w:rPr>
              <w:t>5.1</w:t>
            </w:r>
            <w:r>
              <w:rPr>
                <w:rFonts w:asciiTheme="minorHAnsi" w:hAnsiTheme="minorHAnsi" w:cstheme="minorBidi"/>
                <w:noProof/>
                <w:kern w:val="2"/>
                <w:sz w:val="24"/>
                <w:lang w:val="en-PK" w:eastAsia="en-PK"/>
                <w14:ligatures w14:val="standardContextual"/>
              </w:rPr>
              <w:tab/>
            </w:r>
            <w:r w:rsidRPr="00054586">
              <w:rPr>
                <w:rStyle w:val="Hyperlink"/>
                <w:noProof/>
              </w:rPr>
              <w:t>Software Development Approach</w:t>
            </w:r>
            <w:r>
              <w:rPr>
                <w:noProof/>
                <w:webHidden/>
              </w:rPr>
              <w:tab/>
            </w:r>
            <w:r>
              <w:rPr>
                <w:noProof/>
                <w:webHidden/>
              </w:rPr>
              <w:fldChar w:fldCharType="begin"/>
            </w:r>
            <w:r>
              <w:rPr>
                <w:noProof/>
                <w:webHidden/>
              </w:rPr>
              <w:instrText xml:space="preserve"> PAGEREF _Toc231720928 \h </w:instrText>
            </w:r>
            <w:r>
              <w:rPr>
                <w:noProof/>
                <w:webHidden/>
              </w:rPr>
            </w:r>
            <w:r>
              <w:rPr>
                <w:noProof/>
                <w:webHidden/>
              </w:rPr>
              <w:fldChar w:fldCharType="separate"/>
            </w:r>
            <w:r>
              <w:rPr>
                <w:noProof/>
                <w:webHidden/>
              </w:rPr>
              <w:t>10</w:t>
            </w:r>
            <w:r>
              <w:rPr>
                <w:noProof/>
                <w:webHidden/>
              </w:rPr>
              <w:fldChar w:fldCharType="end"/>
            </w:r>
          </w:hyperlink>
        </w:p>
        <w:p w14:paraId="3DA36EE3" w14:textId="3F1B684B"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29" w:history="1">
            <w:r w:rsidRPr="00054586">
              <w:rPr>
                <w:rStyle w:val="Hyperlink"/>
                <w:noProof/>
              </w:rPr>
              <w:t>5.2</w:t>
            </w:r>
            <w:r>
              <w:rPr>
                <w:rFonts w:asciiTheme="minorHAnsi" w:hAnsiTheme="minorHAnsi" w:cstheme="minorBidi"/>
                <w:noProof/>
                <w:kern w:val="2"/>
                <w:sz w:val="24"/>
                <w:lang w:val="en-PK" w:eastAsia="en-PK"/>
                <w14:ligatures w14:val="standardContextual"/>
              </w:rPr>
              <w:tab/>
            </w:r>
            <w:r w:rsidRPr="00054586">
              <w:rPr>
                <w:rStyle w:val="Hyperlink"/>
                <w:noProof/>
              </w:rPr>
              <w:t>System Architecture</w:t>
            </w:r>
            <w:r>
              <w:rPr>
                <w:noProof/>
                <w:webHidden/>
              </w:rPr>
              <w:tab/>
            </w:r>
            <w:r>
              <w:rPr>
                <w:noProof/>
                <w:webHidden/>
              </w:rPr>
              <w:fldChar w:fldCharType="begin"/>
            </w:r>
            <w:r>
              <w:rPr>
                <w:noProof/>
                <w:webHidden/>
              </w:rPr>
              <w:instrText xml:space="preserve"> PAGEREF _Toc231720929 \h </w:instrText>
            </w:r>
            <w:r>
              <w:rPr>
                <w:noProof/>
                <w:webHidden/>
              </w:rPr>
            </w:r>
            <w:r>
              <w:rPr>
                <w:noProof/>
                <w:webHidden/>
              </w:rPr>
              <w:fldChar w:fldCharType="separate"/>
            </w:r>
            <w:r>
              <w:rPr>
                <w:noProof/>
                <w:webHidden/>
              </w:rPr>
              <w:t>11</w:t>
            </w:r>
            <w:r>
              <w:rPr>
                <w:noProof/>
                <w:webHidden/>
              </w:rPr>
              <w:fldChar w:fldCharType="end"/>
            </w:r>
          </w:hyperlink>
        </w:p>
        <w:p w14:paraId="41E1C817" w14:textId="65D4E8AE"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0" w:history="1">
            <w:r w:rsidRPr="00054586">
              <w:rPr>
                <w:rStyle w:val="Hyperlink"/>
                <w:noProof/>
              </w:rPr>
              <w:t>5.3</w:t>
            </w:r>
            <w:r>
              <w:rPr>
                <w:rFonts w:asciiTheme="minorHAnsi" w:hAnsiTheme="minorHAnsi" w:cstheme="minorBidi"/>
                <w:noProof/>
                <w:kern w:val="2"/>
                <w:sz w:val="24"/>
                <w:lang w:val="en-PK" w:eastAsia="en-PK"/>
                <w14:ligatures w14:val="standardContextual"/>
              </w:rPr>
              <w:tab/>
            </w:r>
            <w:r w:rsidRPr="00054586">
              <w:rPr>
                <w:rStyle w:val="Hyperlink"/>
                <w:noProof/>
              </w:rPr>
              <w:t>File Upload and Encryption Workflow</w:t>
            </w:r>
            <w:r>
              <w:rPr>
                <w:noProof/>
                <w:webHidden/>
              </w:rPr>
              <w:tab/>
            </w:r>
            <w:r>
              <w:rPr>
                <w:noProof/>
                <w:webHidden/>
              </w:rPr>
              <w:fldChar w:fldCharType="begin"/>
            </w:r>
            <w:r>
              <w:rPr>
                <w:noProof/>
                <w:webHidden/>
              </w:rPr>
              <w:instrText xml:space="preserve"> PAGEREF _Toc231720930 \h </w:instrText>
            </w:r>
            <w:r>
              <w:rPr>
                <w:noProof/>
                <w:webHidden/>
              </w:rPr>
            </w:r>
            <w:r>
              <w:rPr>
                <w:noProof/>
                <w:webHidden/>
              </w:rPr>
              <w:fldChar w:fldCharType="separate"/>
            </w:r>
            <w:r>
              <w:rPr>
                <w:noProof/>
                <w:webHidden/>
              </w:rPr>
              <w:t>12</w:t>
            </w:r>
            <w:r>
              <w:rPr>
                <w:noProof/>
                <w:webHidden/>
              </w:rPr>
              <w:fldChar w:fldCharType="end"/>
            </w:r>
          </w:hyperlink>
        </w:p>
        <w:p w14:paraId="0DC5FB17" w14:textId="7E8D5A74"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1" w:history="1">
            <w:r w:rsidRPr="00054586">
              <w:rPr>
                <w:rStyle w:val="Hyperlink"/>
                <w:noProof/>
              </w:rPr>
              <w:t>5.4</w:t>
            </w:r>
            <w:r>
              <w:rPr>
                <w:rFonts w:asciiTheme="minorHAnsi" w:hAnsiTheme="minorHAnsi" w:cstheme="minorBidi"/>
                <w:noProof/>
                <w:kern w:val="2"/>
                <w:sz w:val="24"/>
                <w:lang w:val="en-PK" w:eastAsia="en-PK"/>
                <w14:ligatures w14:val="standardContextual"/>
              </w:rPr>
              <w:tab/>
            </w:r>
            <w:r w:rsidRPr="00054586">
              <w:rPr>
                <w:rStyle w:val="Hyperlink"/>
                <w:noProof/>
              </w:rPr>
              <w:t>File Download and Decryption Workflow</w:t>
            </w:r>
            <w:r>
              <w:rPr>
                <w:noProof/>
                <w:webHidden/>
              </w:rPr>
              <w:tab/>
            </w:r>
            <w:r>
              <w:rPr>
                <w:noProof/>
                <w:webHidden/>
              </w:rPr>
              <w:fldChar w:fldCharType="begin"/>
            </w:r>
            <w:r>
              <w:rPr>
                <w:noProof/>
                <w:webHidden/>
              </w:rPr>
              <w:instrText xml:space="preserve"> PAGEREF _Toc231720931 \h </w:instrText>
            </w:r>
            <w:r>
              <w:rPr>
                <w:noProof/>
                <w:webHidden/>
              </w:rPr>
            </w:r>
            <w:r>
              <w:rPr>
                <w:noProof/>
                <w:webHidden/>
              </w:rPr>
              <w:fldChar w:fldCharType="separate"/>
            </w:r>
            <w:r>
              <w:rPr>
                <w:noProof/>
                <w:webHidden/>
              </w:rPr>
              <w:t>13</w:t>
            </w:r>
            <w:r>
              <w:rPr>
                <w:noProof/>
                <w:webHidden/>
              </w:rPr>
              <w:fldChar w:fldCharType="end"/>
            </w:r>
          </w:hyperlink>
        </w:p>
        <w:p w14:paraId="7F3E67EF" w14:textId="57FA703F"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2" w:history="1">
            <w:r w:rsidRPr="00054586">
              <w:rPr>
                <w:rStyle w:val="Hyperlink"/>
                <w:noProof/>
              </w:rPr>
              <w:t>5.5</w:t>
            </w:r>
            <w:r>
              <w:rPr>
                <w:rFonts w:asciiTheme="minorHAnsi" w:hAnsiTheme="minorHAnsi" w:cstheme="minorBidi"/>
                <w:noProof/>
                <w:kern w:val="2"/>
                <w:sz w:val="24"/>
                <w:lang w:val="en-PK" w:eastAsia="en-PK"/>
                <w14:ligatures w14:val="standardContextual"/>
              </w:rPr>
              <w:tab/>
            </w:r>
            <w:r w:rsidRPr="00054586">
              <w:rPr>
                <w:rStyle w:val="Hyperlink"/>
                <w:noProof/>
              </w:rPr>
              <w:t>Database Design</w:t>
            </w:r>
            <w:r>
              <w:rPr>
                <w:noProof/>
                <w:webHidden/>
              </w:rPr>
              <w:tab/>
            </w:r>
            <w:r>
              <w:rPr>
                <w:noProof/>
                <w:webHidden/>
              </w:rPr>
              <w:fldChar w:fldCharType="begin"/>
            </w:r>
            <w:r>
              <w:rPr>
                <w:noProof/>
                <w:webHidden/>
              </w:rPr>
              <w:instrText xml:space="preserve"> PAGEREF _Toc231720932 \h </w:instrText>
            </w:r>
            <w:r>
              <w:rPr>
                <w:noProof/>
                <w:webHidden/>
              </w:rPr>
            </w:r>
            <w:r>
              <w:rPr>
                <w:noProof/>
                <w:webHidden/>
              </w:rPr>
              <w:fldChar w:fldCharType="separate"/>
            </w:r>
            <w:r>
              <w:rPr>
                <w:noProof/>
                <w:webHidden/>
              </w:rPr>
              <w:t>14</w:t>
            </w:r>
            <w:r>
              <w:rPr>
                <w:noProof/>
                <w:webHidden/>
              </w:rPr>
              <w:fldChar w:fldCharType="end"/>
            </w:r>
          </w:hyperlink>
        </w:p>
        <w:p w14:paraId="18264013" w14:textId="4B80CCDE"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3" w:history="1">
            <w:r w:rsidRPr="00054586">
              <w:rPr>
                <w:rStyle w:val="Hyperlink"/>
                <w:noProof/>
              </w:rPr>
              <w:t>5.6</w:t>
            </w:r>
            <w:r>
              <w:rPr>
                <w:rFonts w:asciiTheme="minorHAnsi" w:hAnsiTheme="minorHAnsi" w:cstheme="minorBidi"/>
                <w:noProof/>
                <w:kern w:val="2"/>
                <w:sz w:val="24"/>
                <w:lang w:val="en-PK" w:eastAsia="en-PK"/>
                <w14:ligatures w14:val="standardContextual"/>
              </w:rPr>
              <w:tab/>
            </w:r>
            <w:r w:rsidRPr="00054586">
              <w:rPr>
                <w:rStyle w:val="Hyperlink"/>
                <w:noProof/>
              </w:rPr>
              <w:t>Cryptographic Operations</w:t>
            </w:r>
            <w:r>
              <w:rPr>
                <w:noProof/>
                <w:webHidden/>
              </w:rPr>
              <w:tab/>
            </w:r>
            <w:r>
              <w:rPr>
                <w:noProof/>
                <w:webHidden/>
              </w:rPr>
              <w:fldChar w:fldCharType="begin"/>
            </w:r>
            <w:r>
              <w:rPr>
                <w:noProof/>
                <w:webHidden/>
              </w:rPr>
              <w:instrText xml:space="preserve"> PAGEREF _Toc231720933 \h </w:instrText>
            </w:r>
            <w:r>
              <w:rPr>
                <w:noProof/>
                <w:webHidden/>
              </w:rPr>
            </w:r>
            <w:r>
              <w:rPr>
                <w:noProof/>
                <w:webHidden/>
              </w:rPr>
              <w:fldChar w:fldCharType="separate"/>
            </w:r>
            <w:r>
              <w:rPr>
                <w:noProof/>
                <w:webHidden/>
              </w:rPr>
              <w:t>15</w:t>
            </w:r>
            <w:r>
              <w:rPr>
                <w:noProof/>
                <w:webHidden/>
              </w:rPr>
              <w:fldChar w:fldCharType="end"/>
            </w:r>
          </w:hyperlink>
        </w:p>
        <w:p w14:paraId="0E74E34F" w14:textId="6863A44F"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34" w:history="1">
            <w:r w:rsidRPr="00054586">
              <w:rPr>
                <w:rStyle w:val="Hyperlink"/>
                <w:noProof/>
              </w:rPr>
              <w:t>6.</w:t>
            </w:r>
            <w:r>
              <w:rPr>
                <w:rFonts w:asciiTheme="minorHAnsi" w:hAnsiTheme="minorHAnsi" w:cstheme="minorBidi"/>
                <w:b w:val="0"/>
                <w:bCs w:val="0"/>
                <w:noProof/>
                <w:kern w:val="2"/>
                <w:sz w:val="24"/>
                <w:lang w:val="en-PK" w:eastAsia="en-PK"/>
                <w14:ligatures w14:val="standardContextual"/>
              </w:rPr>
              <w:tab/>
            </w:r>
            <w:r w:rsidRPr="00054586">
              <w:rPr>
                <w:rStyle w:val="Hyperlink"/>
                <w:noProof/>
              </w:rPr>
              <w:t>Tools and environment</w:t>
            </w:r>
            <w:r>
              <w:rPr>
                <w:noProof/>
                <w:webHidden/>
              </w:rPr>
              <w:tab/>
            </w:r>
            <w:r>
              <w:rPr>
                <w:noProof/>
                <w:webHidden/>
              </w:rPr>
              <w:fldChar w:fldCharType="begin"/>
            </w:r>
            <w:r>
              <w:rPr>
                <w:noProof/>
                <w:webHidden/>
              </w:rPr>
              <w:instrText xml:space="preserve"> PAGEREF _Toc231720934 \h </w:instrText>
            </w:r>
            <w:r>
              <w:rPr>
                <w:noProof/>
                <w:webHidden/>
              </w:rPr>
            </w:r>
            <w:r>
              <w:rPr>
                <w:noProof/>
                <w:webHidden/>
              </w:rPr>
              <w:fldChar w:fldCharType="separate"/>
            </w:r>
            <w:r>
              <w:rPr>
                <w:noProof/>
                <w:webHidden/>
              </w:rPr>
              <w:t>15</w:t>
            </w:r>
            <w:r>
              <w:rPr>
                <w:noProof/>
                <w:webHidden/>
              </w:rPr>
              <w:fldChar w:fldCharType="end"/>
            </w:r>
          </w:hyperlink>
        </w:p>
        <w:p w14:paraId="35410F56" w14:textId="03DBE205"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35" w:history="1">
            <w:r w:rsidRPr="00054586">
              <w:rPr>
                <w:rStyle w:val="Hyperlink"/>
                <w:noProof/>
              </w:rPr>
              <w:t>7.</w:t>
            </w:r>
            <w:r>
              <w:rPr>
                <w:rFonts w:asciiTheme="minorHAnsi" w:hAnsiTheme="minorHAnsi" w:cstheme="minorBidi"/>
                <w:b w:val="0"/>
                <w:bCs w:val="0"/>
                <w:noProof/>
                <w:kern w:val="2"/>
                <w:sz w:val="24"/>
                <w:lang w:val="en-PK" w:eastAsia="en-PK"/>
                <w14:ligatures w14:val="standardContextual"/>
              </w:rPr>
              <w:tab/>
            </w:r>
            <w:r w:rsidRPr="00054586">
              <w:rPr>
                <w:rStyle w:val="Hyperlink"/>
                <w:noProof/>
              </w:rPr>
              <w:t>Implementation screenshots/results</w:t>
            </w:r>
            <w:r>
              <w:rPr>
                <w:noProof/>
                <w:webHidden/>
              </w:rPr>
              <w:tab/>
            </w:r>
            <w:r>
              <w:rPr>
                <w:noProof/>
                <w:webHidden/>
              </w:rPr>
              <w:fldChar w:fldCharType="begin"/>
            </w:r>
            <w:r>
              <w:rPr>
                <w:noProof/>
                <w:webHidden/>
              </w:rPr>
              <w:instrText xml:space="preserve"> PAGEREF _Toc231720935 \h </w:instrText>
            </w:r>
            <w:r>
              <w:rPr>
                <w:noProof/>
                <w:webHidden/>
              </w:rPr>
            </w:r>
            <w:r>
              <w:rPr>
                <w:noProof/>
                <w:webHidden/>
              </w:rPr>
              <w:fldChar w:fldCharType="separate"/>
            </w:r>
            <w:r>
              <w:rPr>
                <w:noProof/>
                <w:webHidden/>
              </w:rPr>
              <w:t>16</w:t>
            </w:r>
            <w:r>
              <w:rPr>
                <w:noProof/>
                <w:webHidden/>
              </w:rPr>
              <w:fldChar w:fldCharType="end"/>
            </w:r>
          </w:hyperlink>
        </w:p>
        <w:p w14:paraId="1BF63494" w14:textId="676C005C"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6" w:history="1">
            <w:r w:rsidRPr="00054586">
              <w:rPr>
                <w:rStyle w:val="Hyperlink"/>
                <w:noProof/>
                <w:lang w:val="en-PK"/>
              </w:rPr>
              <w:t>7.1</w:t>
            </w:r>
            <w:r>
              <w:rPr>
                <w:rFonts w:asciiTheme="minorHAnsi" w:hAnsiTheme="minorHAnsi" w:cstheme="minorBidi"/>
                <w:noProof/>
                <w:kern w:val="2"/>
                <w:sz w:val="24"/>
                <w:lang w:val="en-PK" w:eastAsia="en-PK"/>
                <w14:ligatures w14:val="standardContextual"/>
              </w:rPr>
              <w:tab/>
            </w:r>
            <w:r w:rsidRPr="00054586">
              <w:rPr>
                <w:rStyle w:val="Hyperlink"/>
                <w:noProof/>
                <w:lang w:val="en-PK"/>
              </w:rPr>
              <w:t>Screen 1: Landing and Architecture Page</w:t>
            </w:r>
            <w:r>
              <w:rPr>
                <w:noProof/>
                <w:webHidden/>
              </w:rPr>
              <w:tab/>
            </w:r>
            <w:r>
              <w:rPr>
                <w:noProof/>
                <w:webHidden/>
              </w:rPr>
              <w:fldChar w:fldCharType="begin"/>
            </w:r>
            <w:r>
              <w:rPr>
                <w:noProof/>
                <w:webHidden/>
              </w:rPr>
              <w:instrText xml:space="preserve"> PAGEREF _Toc231720936 \h </w:instrText>
            </w:r>
            <w:r>
              <w:rPr>
                <w:noProof/>
                <w:webHidden/>
              </w:rPr>
            </w:r>
            <w:r>
              <w:rPr>
                <w:noProof/>
                <w:webHidden/>
              </w:rPr>
              <w:fldChar w:fldCharType="separate"/>
            </w:r>
            <w:r>
              <w:rPr>
                <w:noProof/>
                <w:webHidden/>
              </w:rPr>
              <w:t>17</w:t>
            </w:r>
            <w:r>
              <w:rPr>
                <w:noProof/>
                <w:webHidden/>
              </w:rPr>
              <w:fldChar w:fldCharType="end"/>
            </w:r>
          </w:hyperlink>
        </w:p>
        <w:p w14:paraId="4F4BDF8A" w14:textId="596E5FBE"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7" w:history="1">
            <w:r w:rsidRPr="00054586">
              <w:rPr>
                <w:rStyle w:val="Hyperlink"/>
                <w:noProof/>
                <w:lang w:val="en-PK"/>
              </w:rPr>
              <w:t>7.2</w:t>
            </w:r>
            <w:r>
              <w:rPr>
                <w:rFonts w:asciiTheme="minorHAnsi" w:hAnsiTheme="minorHAnsi" w:cstheme="minorBidi"/>
                <w:noProof/>
                <w:kern w:val="2"/>
                <w:sz w:val="24"/>
                <w:lang w:val="en-PK" w:eastAsia="en-PK"/>
                <w14:ligatures w14:val="standardContextual"/>
              </w:rPr>
              <w:tab/>
            </w:r>
            <w:r w:rsidRPr="00054586">
              <w:rPr>
                <w:rStyle w:val="Hyperlink"/>
                <w:noProof/>
                <w:lang w:val="en-PK"/>
              </w:rPr>
              <w:t>Screen 2: User Registration Interface</w:t>
            </w:r>
            <w:r>
              <w:rPr>
                <w:noProof/>
                <w:webHidden/>
              </w:rPr>
              <w:tab/>
            </w:r>
            <w:r>
              <w:rPr>
                <w:noProof/>
                <w:webHidden/>
              </w:rPr>
              <w:fldChar w:fldCharType="begin"/>
            </w:r>
            <w:r>
              <w:rPr>
                <w:noProof/>
                <w:webHidden/>
              </w:rPr>
              <w:instrText xml:space="preserve"> PAGEREF _Toc231720937 \h </w:instrText>
            </w:r>
            <w:r>
              <w:rPr>
                <w:noProof/>
                <w:webHidden/>
              </w:rPr>
            </w:r>
            <w:r>
              <w:rPr>
                <w:noProof/>
                <w:webHidden/>
              </w:rPr>
              <w:fldChar w:fldCharType="separate"/>
            </w:r>
            <w:r>
              <w:rPr>
                <w:noProof/>
                <w:webHidden/>
              </w:rPr>
              <w:t>18</w:t>
            </w:r>
            <w:r>
              <w:rPr>
                <w:noProof/>
                <w:webHidden/>
              </w:rPr>
              <w:fldChar w:fldCharType="end"/>
            </w:r>
          </w:hyperlink>
        </w:p>
        <w:p w14:paraId="2CCB9FCE" w14:textId="300E721F"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8" w:history="1">
            <w:r w:rsidRPr="00054586">
              <w:rPr>
                <w:rStyle w:val="Hyperlink"/>
                <w:noProof/>
                <w:lang w:val="en-PK"/>
              </w:rPr>
              <w:t>7.3</w:t>
            </w:r>
            <w:r>
              <w:rPr>
                <w:rFonts w:asciiTheme="minorHAnsi" w:hAnsiTheme="minorHAnsi" w:cstheme="minorBidi"/>
                <w:noProof/>
                <w:kern w:val="2"/>
                <w:sz w:val="24"/>
                <w:lang w:val="en-PK" w:eastAsia="en-PK"/>
                <w14:ligatures w14:val="standardContextual"/>
              </w:rPr>
              <w:tab/>
            </w:r>
            <w:r w:rsidRPr="00054586">
              <w:rPr>
                <w:rStyle w:val="Hyperlink"/>
                <w:noProof/>
                <w:lang w:val="en-PK"/>
              </w:rPr>
              <w:t>Screen 3: User Login Interface</w:t>
            </w:r>
            <w:r>
              <w:rPr>
                <w:noProof/>
                <w:webHidden/>
              </w:rPr>
              <w:tab/>
            </w:r>
            <w:r>
              <w:rPr>
                <w:noProof/>
                <w:webHidden/>
              </w:rPr>
              <w:fldChar w:fldCharType="begin"/>
            </w:r>
            <w:r>
              <w:rPr>
                <w:noProof/>
                <w:webHidden/>
              </w:rPr>
              <w:instrText xml:space="preserve"> PAGEREF _Toc231720938 \h </w:instrText>
            </w:r>
            <w:r>
              <w:rPr>
                <w:noProof/>
                <w:webHidden/>
              </w:rPr>
            </w:r>
            <w:r>
              <w:rPr>
                <w:noProof/>
                <w:webHidden/>
              </w:rPr>
              <w:fldChar w:fldCharType="separate"/>
            </w:r>
            <w:r>
              <w:rPr>
                <w:noProof/>
                <w:webHidden/>
              </w:rPr>
              <w:t>19</w:t>
            </w:r>
            <w:r>
              <w:rPr>
                <w:noProof/>
                <w:webHidden/>
              </w:rPr>
              <w:fldChar w:fldCharType="end"/>
            </w:r>
          </w:hyperlink>
        </w:p>
        <w:p w14:paraId="1ABE602E" w14:textId="7C881EF5"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39" w:history="1">
            <w:r w:rsidRPr="00054586">
              <w:rPr>
                <w:rStyle w:val="Hyperlink"/>
                <w:noProof/>
                <w:lang w:val="en-PK"/>
              </w:rPr>
              <w:t>7.4</w:t>
            </w:r>
            <w:r>
              <w:rPr>
                <w:rFonts w:asciiTheme="minorHAnsi" w:hAnsiTheme="minorHAnsi" w:cstheme="minorBidi"/>
                <w:noProof/>
                <w:kern w:val="2"/>
                <w:sz w:val="24"/>
                <w:lang w:val="en-PK" w:eastAsia="en-PK"/>
                <w14:ligatures w14:val="standardContextual"/>
              </w:rPr>
              <w:tab/>
            </w:r>
            <w:r w:rsidRPr="00054586">
              <w:rPr>
                <w:rStyle w:val="Hyperlink"/>
                <w:noProof/>
                <w:lang w:val="en-PK"/>
              </w:rPr>
              <w:t>Screen 4: Main User Dashboard</w:t>
            </w:r>
            <w:r>
              <w:rPr>
                <w:noProof/>
                <w:webHidden/>
              </w:rPr>
              <w:tab/>
            </w:r>
            <w:r>
              <w:rPr>
                <w:noProof/>
                <w:webHidden/>
              </w:rPr>
              <w:fldChar w:fldCharType="begin"/>
            </w:r>
            <w:r>
              <w:rPr>
                <w:noProof/>
                <w:webHidden/>
              </w:rPr>
              <w:instrText xml:space="preserve"> PAGEREF _Toc231720939 \h </w:instrText>
            </w:r>
            <w:r>
              <w:rPr>
                <w:noProof/>
                <w:webHidden/>
              </w:rPr>
            </w:r>
            <w:r>
              <w:rPr>
                <w:noProof/>
                <w:webHidden/>
              </w:rPr>
              <w:fldChar w:fldCharType="separate"/>
            </w:r>
            <w:r>
              <w:rPr>
                <w:noProof/>
                <w:webHidden/>
              </w:rPr>
              <w:t>20</w:t>
            </w:r>
            <w:r>
              <w:rPr>
                <w:noProof/>
                <w:webHidden/>
              </w:rPr>
              <w:fldChar w:fldCharType="end"/>
            </w:r>
          </w:hyperlink>
        </w:p>
        <w:p w14:paraId="147C7CFC" w14:textId="065934BA"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0" w:history="1">
            <w:r w:rsidRPr="00054586">
              <w:rPr>
                <w:rStyle w:val="Hyperlink"/>
                <w:noProof/>
                <w:lang w:val="en-PK"/>
              </w:rPr>
              <w:t>7.5</w:t>
            </w:r>
            <w:r>
              <w:rPr>
                <w:rFonts w:asciiTheme="minorHAnsi" w:hAnsiTheme="minorHAnsi" w:cstheme="minorBidi"/>
                <w:noProof/>
                <w:kern w:val="2"/>
                <w:sz w:val="24"/>
                <w:lang w:val="en-PK" w:eastAsia="en-PK"/>
                <w14:ligatures w14:val="standardContextual"/>
              </w:rPr>
              <w:tab/>
            </w:r>
            <w:r w:rsidRPr="00054586">
              <w:rPr>
                <w:rStyle w:val="Hyperlink"/>
                <w:noProof/>
                <w:lang w:val="en-PK"/>
              </w:rPr>
              <w:t>Screen 5: File Upload and Encryption Process</w:t>
            </w:r>
            <w:r>
              <w:rPr>
                <w:noProof/>
                <w:webHidden/>
              </w:rPr>
              <w:tab/>
            </w:r>
            <w:r>
              <w:rPr>
                <w:noProof/>
                <w:webHidden/>
              </w:rPr>
              <w:fldChar w:fldCharType="begin"/>
            </w:r>
            <w:r>
              <w:rPr>
                <w:noProof/>
                <w:webHidden/>
              </w:rPr>
              <w:instrText xml:space="preserve"> PAGEREF _Toc231720940 \h </w:instrText>
            </w:r>
            <w:r>
              <w:rPr>
                <w:noProof/>
                <w:webHidden/>
              </w:rPr>
            </w:r>
            <w:r>
              <w:rPr>
                <w:noProof/>
                <w:webHidden/>
              </w:rPr>
              <w:fldChar w:fldCharType="separate"/>
            </w:r>
            <w:r>
              <w:rPr>
                <w:noProof/>
                <w:webHidden/>
              </w:rPr>
              <w:t>21</w:t>
            </w:r>
            <w:r>
              <w:rPr>
                <w:noProof/>
                <w:webHidden/>
              </w:rPr>
              <w:fldChar w:fldCharType="end"/>
            </w:r>
          </w:hyperlink>
        </w:p>
        <w:p w14:paraId="06D392D6" w14:textId="21178407"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1" w:history="1">
            <w:r w:rsidRPr="00054586">
              <w:rPr>
                <w:rStyle w:val="Hyperlink"/>
                <w:noProof/>
                <w:lang w:val="en-PK"/>
              </w:rPr>
              <w:t>7.6</w:t>
            </w:r>
            <w:r>
              <w:rPr>
                <w:rFonts w:asciiTheme="minorHAnsi" w:hAnsiTheme="minorHAnsi" w:cstheme="minorBidi"/>
                <w:noProof/>
                <w:kern w:val="2"/>
                <w:sz w:val="24"/>
                <w:lang w:val="en-PK" w:eastAsia="en-PK"/>
                <w14:ligatures w14:val="standardContextual"/>
              </w:rPr>
              <w:tab/>
            </w:r>
            <w:r w:rsidRPr="00054586">
              <w:rPr>
                <w:rStyle w:val="Hyperlink"/>
                <w:noProof/>
                <w:lang w:val="en-PK"/>
              </w:rPr>
              <w:t>Screen 6: File Download and Decryption Process</w:t>
            </w:r>
            <w:r>
              <w:rPr>
                <w:noProof/>
                <w:webHidden/>
              </w:rPr>
              <w:tab/>
            </w:r>
            <w:r>
              <w:rPr>
                <w:noProof/>
                <w:webHidden/>
              </w:rPr>
              <w:fldChar w:fldCharType="begin"/>
            </w:r>
            <w:r>
              <w:rPr>
                <w:noProof/>
                <w:webHidden/>
              </w:rPr>
              <w:instrText xml:space="preserve"> PAGEREF _Toc231720941 \h </w:instrText>
            </w:r>
            <w:r>
              <w:rPr>
                <w:noProof/>
                <w:webHidden/>
              </w:rPr>
            </w:r>
            <w:r>
              <w:rPr>
                <w:noProof/>
                <w:webHidden/>
              </w:rPr>
              <w:fldChar w:fldCharType="separate"/>
            </w:r>
            <w:r>
              <w:rPr>
                <w:noProof/>
                <w:webHidden/>
              </w:rPr>
              <w:t>22</w:t>
            </w:r>
            <w:r>
              <w:rPr>
                <w:noProof/>
                <w:webHidden/>
              </w:rPr>
              <w:fldChar w:fldCharType="end"/>
            </w:r>
          </w:hyperlink>
        </w:p>
        <w:p w14:paraId="7DB4D38F" w14:textId="4E264D99"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2" w:history="1">
            <w:r w:rsidRPr="00054586">
              <w:rPr>
                <w:rStyle w:val="Hyperlink"/>
                <w:noProof/>
                <w:lang w:val="en-PK"/>
              </w:rPr>
              <w:t>7.7</w:t>
            </w:r>
            <w:r>
              <w:rPr>
                <w:rFonts w:asciiTheme="minorHAnsi" w:hAnsiTheme="minorHAnsi" w:cstheme="minorBidi"/>
                <w:noProof/>
                <w:kern w:val="2"/>
                <w:sz w:val="24"/>
                <w:lang w:val="en-PK" w:eastAsia="en-PK"/>
                <w14:ligatures w14:val="standardContextual"/>
              </w:rPr>
              <w:tab/>
            </w:r>
            <w:r w:rsidRPr="00054586">
              <w:rPr>
                <w:rStyle w:val="Hyperlink"/>
                <w:noProof/>
                <w:lang w:val="en-PK"/>
              </w:rPr>
              <w:t>Screen 7: Integrity Verification and Tamper Detection</w:t>
            </w:r>
            <w:r>
              <w:rPr>
                <w:noProof/>
                <w:webHidden/>
              </w:rPr>
              <w:tab/>
            </w:r>
            <w:r>
              <w:rPr>
                <w:noProof/>
                <w:webHidden/>
              </w:rPr>
              <w:fldChar w:fldCharType="begin"/>
            </w:r>
            <w:r>
              <w:rPr>
                <w:noProof/>
                <w:webHidden/>
              </w:rPr>
              <w:instrText xml:space="preserve"> PAGEREF _Toc231720942 \h </w:instrText>
            </w:r>
            <w:r>
              <w:rPr>
                <w:noProof/>
                <w:webHidden/>
              </w:rPr>
            </w:r>
            <w:r>
              <w:rPr>
                <w:noProof/>
                <w:webHidden/>
              </w:rPr>
              <w:fldChar w:fldCharType="separate"/>
            </w:r>
            <w:r>
              <w:rPr>
                <w:noProof/>
                <w:webHidden/>
              </w:rPr>
              <w:t>23</w:t>
            </w:r>
            <w:r>
              <w:rPr>
                <w:noProof/>
                <w:webHidden/>
              </w:rPr>
              <w:fldChar w:fldCharType="end"/>
            </w:r>
          </w:hyperlink>
        </w:p>
        <w:p w14:paraId="1D252184" w14:textId="5F12C411"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43" w:history="1">
            <w:r w:rsidRPr="00054586">
              <w:rPr>
                <w:rStyle w:val="Hyperlink"/>
                <w:noProof/>
              </w:rPr>
              <w:t>8.</w:t>
            </w:r>
            <w:r>
              <w:rPr>
                <w:rFonts w:asciiTheme="minorHAnsi" w:hAnsiTheme="minorHAnsi" w:cstheme="minorBidi"/>
                <w:b w:val="0"/>
                <w:bCs w:val="0"/>
                <w:noProof/>
                <w:kern w:val="2"/>
                <w:sz w:val="24"/>
                <w:lang w:val="en-PK" w:eastAsia="en-PK"/>
                <w14:ligatures w14:val="standardContextual"/>
              </w:rPr>
              <w:tab/>
            </w:r>
            <w:r w:rsidRPr="00054586">
              <w:rPr>
                <w:rStyle w:val="Hyperlink"/>
                <w:noProof/>
              </w:rPr>
              <w:t>Testing and evaluation</w:t>
            </w:r>
            <w:r>
              <w:rPr>
                <w:noProof/>
                <w:webHidden/>
              </w:rPr>
              <w:tab/>
            </w:r>
            <w:r>
              <w:rPr>
                <w:noProof/>
                <w:webHidden/>
              </w:rPr>
              <w:fldChar w:fldCharType="begin"/>
            </w:r>
            <w:r>
              <w:rPr>
                <w:noProof/>
                <w:webHidden/>
              </w:rPr>
              <w:instrText xml:space="preserve"> PAGEREF _Toc231720943 \h </w:instrText>
            </w:r>
            <w:r>
              <w:rPr>
                <w:noProof/>
                <w:webHidden/>
              </w:rPr>
            </w:r>
            <w:r>
              <w:rPr>
                <w:noProof/>
                <w:webHidden/>
              </w:rPr>
              <w:fldChar w:fldCharType="separate"/>
            </w:r>
            <w:r>
              <w:rPr>
                <w:noProof/>
                <w:webHidden/>
              </w:rPr>
              <w:t>24</w:t>
            </w:r>
            <w:r>
              <w:rPr>
                <w:noProof/>
                <w:webHidden/>
              </w:rPr>
              <w:fldChar w:fldCharType="end"/>
            </w:r>
          </w:hyperlink>
        </w:p>
        <w:p w14:paraId="34839581" w14:textId="756A3AEC"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4" w:history="1">
            <w:r w:rsidRPr="00054586">
              <w:rPr>
                <w:rStyle w:val="Hyperlink"/>
                <w:noProof/>
              </w:rPr>
              <w:t>8.1</w:t>
            </w:r>
            <w:r>
              <w:rPr>
                <w:rFonts w:asciiTheme="minorHAnsi" w:hAnsiTheme="minorHAnsi" w:cstheme="minorBidi"/>
                <w:noProof/>
                <w:kern w:val="2"/>
                <w:sz w:val="24"/>
                <w:lang w:val="en-PK" w:eastAsia="en-PK"/>
                <w14:ligatures w14:val="standardContextual"/>
              </w:rPr>
              <w:tab/>
            </w:r>
            <w:r w:rsidRPr="00054586">
              <w:rPr>
                <w:rStyle w:val="Hyperlink"/>
                <w:noProof/>
              </w:rPr>
              <w:t>Security and Functional Test Cases</w:t>
            </w:r>
            <w:r>
              <w:rPr>
                <w:noProof/>
                <w:webHidden/>
              </w:rPr>
              <w:tab/>
            </w:r>
            <w:r>
              <w:rPr>
                <w:noProof/>
                <w:webHidden/>
              </w:rPr>
              <w:fldChar w:fldCharType="begin"/>
            </w:r>
            <w:r>
              <w:rPr>
                <w:noProof/>
                <w:webHidden/>
              </w:rPr>
              <w:instrText xml:space="preserve"> PAGEREF _Toc231720944 \h </w:instrText>
            </w:r>
            <w:r>
              <w:rPr>
                <w:noProof/>
                <w:webHidden/>
              </w:rPr>
            </w:r>
            <w:r>
              <w:rPr>
                <w:noProof/>
                <w:webHidden/>
              </w:rPr>
              <w:fldChar w:fldCharType="separate"/>
            </w:r>
            <w:r>
              <w:rPr>
                <w:noProof/>
                <w:webHidden/>
              </w:rPr>
              <w:t>24</w:t>
            </w:r>
            <w:r>
              <w:rPr>
                <w:noProof/>
                <w:webHidden/>
              </w:rPr>
              <w:fldChar w:fldCharType="end"/>
            </w:r>
          </w:hyperlink>
        </w:p>
        <w:p w14:paraId="370B3375" w14:textId="0DBB9113"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5" w:history="1">
            <w:r w:rsidRPr="00054586">
              <w:rPr>
                <w:rStyle w:val="Hyperlink"/>
                <w:noProof/>
                <w:lang w:val="en-PK"/>
              </w:rPr>
              <w:t>8.2</w:t>
            </w:r>
            <w:r>
              <w:rPr>
                <w:rFonts w:asciiTheme="minorHAnsi" w:hAnsiTheme="minorHAnsi" w:cstheme="minorBidi"/>
                <w:noProof/>
                <w:kern w:val="2"/>
                <w:sz w:val="24"/>
                <w:lang w:val="en-PK" w:eastAsia="en-PK"/>
                <w14:ligatures w14:val="standardContextual"/>
              </w:rPr>
              <w:tab/>
            </w:r>
            <w:r w:rsidRPr="00054586">
              <w:rPr>
                <w:rStyle w:val="Hyperlink"/>
                <w:noProof/>
                <w:lang w:val="en-PK"/>
              </w:rPr>
              <w:t>Performance and Resource Evaluation</w:t>
            </w:r>
            <w:r>
              <w:rPr>
                <w:noProof/>
                <w:webHidden/>
              </w:rPr>
              <w:tab/>
            </w:r>
            <w:r>
              <w:rPr>
                <w:noProof/>
                <w:webHidden/>
              </w:rPr>
              <w:fldChar w:fldCharType="begin"/>
            </w:r>
            <w:r>
              <w:rPr>
                <w:noProof/>
                <w:webHidden/>
              </w:rPr>
              <w:instrText xml:space="preserve"> PAGEREF _Toc231720945 \h </w:instrText>
            </w:r>
            <w:r>
              <w:rPr>
                <w:noProof/>
                <w:webHidden/>
              </w:rPr>
            </w:r>
            <w:r>
              <w:rPr>
                <w:noProof/>
                <w:webHidden/>
              </w:rPr>
              <w:fldChar w:fldCharType="separate"/>
            </w:r>
            <w:r>
              <w:rPr>
                <w:noProof/>
                <w:webHidden/>
              </w:rPr>
              <w:t>26</w:t>
            </w:r>
            <w:r>
              <w:rPr>
                <w:noProof/>
                <w:webHidden/>
              </w:rPr>
              <w:fldChar w:fldCharType="end"/>
            </w:r>
          </w:hyperlink>
        </w:p>
        <w:p w14:paraId="43C1CED2" w14:textId="30B2A636"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6" w:history="1">
            <w:r w:rsidRPr="00054586">
              <w:rPr>
                <w:rStyle w:val="Hyperlink"/>
                <w:noProof/>
                <w:lang w:val="en-PK"/>
              </w:rPr>
              <w:t>8.3</w:t>
            </w:r>
            <w:r>
              <w:rPr>
                <w:rFonts w:asciiTheme="minorHAnsi" w:hAnsiTheme="minorHAnsi" w:cstheme="minorBidi"/>
                <w:noProof/>
                <w:kern w:val="2"/>
                <w:sz w:val="24"/>
                <w:lang w:val="en-PK" w:eastAsia="en-PK"/>
                <w14:ligatures w14:val="standardContextual"/>
              </w:rPr>
              <w:tab/>
            </w:r>
            <w:r w:rsidRPr="00054586">
              <w:rPr>
                <w:rStyle w:val="Hyperlink"/>
                <w:noProof/>
                <w:lang w:val="en-PK"/>
              </w:rPr>
              <w:t>Requirements Validation</w:t>
            </w:r>
            <w:r>
              <w:rPr>
                <w:noProof/>
                <w:webHidden/>
              </w:rPr>
              <w:tab/>
            </w:r>
            <w:r>
              <w:rPr>
                <w:noProof/>
                <w:webHidden/>
              </w:rPr>
              <w:fldChar w:fldCharType="begin"/>
            </w:r>
            <w:r>
              <w:rPr>
                <w:noProof/>
                <w:webHidden/>
              </w:rPr>
              <w:instrText xml:space="preserve"> PAGEREF _Toc231720946 \h </w:instrText>
            </w:r>
            <w:r>
              <w:rPr>
                <w:noProof/>
                <w:webHidden/>
              </w:rPr>
            </w:r>
            <w:r>
              <w:rPr>
                <w:noProof/>
                <w:webHidden/>
              </w:rPr>
              <w:fldChar w:fldCharType="separate"/>
            </w:r>
            <w:r>
              <w:rPr>
                <w:noProof/>
                <w:webHidden/>
              </w:rPr>
              <w:t>26</w:t>
            </w:r>
            <w:r>
              <w:rPr>
                <w:noProof/>
                <w:webHidden/>
              </w:rPr>
              <w:fldChar w:fldCharType="end"/>
            </w:r>
          </w:hyperlink>
        </w:p>
        <w:p w14:paraId="7D28146B" w14:textId="07F08194" w:rsidR="0024247A" w:rsidRDefault="0024247A">
          <w:pPr>
            <w:pStyle w:val="TOC1"/>
            <w:tabs>
              <w:tab w:val="left" w:pos="475"/>
              <w:tab w:val="right" w:leader="dot" w:pos="9016"/>
            </w:tabs>
            <w:rPr>
              <w:rFonts w:asciiTheme="minorHAnsi" w:hAnsiTheme="minorHAnsi" w:cstheme="minorBidi"/>
              <w:b w:val="0"/>
              <w:bCs w:val="0"/>
              <w:noProof/>
              <w:kern w:val="2"/>
              <w:sz w:val="24"/>
              <w:lang w:val="en-PK" w:eastAsia="en-PK"/>
              <w14:ligatures w14:val="standardContextual"/>
            </w:rPr>
          </w:pPr>
          <w:hyperlink w:anchor="_Toc231720947" w:history="1">
            <w:r w:rsidRPr="00054586">
              <w:rPr>
                <w:rStyle w:val="Hyperlink"/>
                <w:noProof/>
              </w:rPr>
              <w:t>9.</w:t>
            </w:r>
            <w:r>
              <w:rPr>
                <w:rFonts w:asciiTheme="minorHAnsi" w:hAnsiTheme="minorHAnsi" w:cstheme="minorBidi"/>
                <w:b w:val="0"/>
                <w:bCs w:val="0"/>
                <w:noProof/>
                <w:kern w:val="2"/>
                <w:sz w:val="24"/>
                <w:lang w:val="en-PK" w:eastAsia="en-PK"/>
                <w14:ligatures w14:val="standardContextual"/>
              </w:rPr>
              <w:tab/>
            </w:r>
            <w:r w:rsidRPr="00054586">
              <w:rPr>
                <w:rStyle w:val="Hyperlink"/>
                <w:noProof/>
              </w:rPr>
              <w:t>Security recommendations</w:t>
            </w:r>
            <w:r>
              <w:rPr>
                <w:noProof/>
                <w:webHidden/>
              </w:rPr>
              <w:tab/>
            </w:r>
            <w:r>
              <w:rPr>
                <w:noProof/>
                <w:webHidden/>
              </w:rPr>
              <w:fldChar w:fldCharType="begin"/>
            </w:r>
            <w:r>
              <w:rPr>
                <w:noProof/>
                <w:webHidden/>
              </w:rPr>
              <w:instrText xml:space="preserve"> PAGEREF _Toc231720947 \h </w:instrText>
            </w:r>
            <w:r>
              <w:rPr>
                <w:noProof/>
                <w:webHidden/>
              </w:rPr>
            </w:r>
            <w:r>
              <w:rPr>
                <w:noProof/>
                <w:webHidden/>
              </w:rPr>
              <w:fldChar w:fldCharType="separate"/>
            </w:r>
            <w:r>
              <w:rPr>
                <w:noProof/>
                <w:webHidden/>
              </w:rPr>
              <w:t>27</w:t>
            </w:r>
            <w:r>
              <w:rPr>
                <w:noProof/>
                <w:webHidden/>
              </w:rPr>
              <w:fldChar w:fldCharType="end"/>
            </w:r>
          </w:hyperlink>
        </w:p>
        <w:p w14:paraId="05A44DAD" w14:textId="2C2939FE"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8" w:history="1">
            <w:r w:rsidRPr="00054586">
              <w:rPr>
                <w:rStyle w:val="Hyperlink"/>
                <w:noProof/>
                <w:lang w:val="en-PK"/>
              </w:rPr>
              <w:t>9.1</w:t>
            </w:r>
            <w:r>
              <w:rPr>
                <w:rFonts w:asciiTheme="minorHAnsi" w:hAnsiTheme="minorHAnsi" w:cstheme="minorBidi"/>
                <w:noProof/>
                <w:kern w:val="2"/>
                <w:sz w:val="24"/>
                <w:lang w:val="en-PK" w:eastAsia="en-PK"/>
                <w14:ligatures w14:val="standardContextual"/>
              </w:rPr>
              <w:tab/>
            </w:r>
            <w:r w:rsidRPr="00054586">
              <w:rPr>
                <w:rStyle w:val="Hyperlink"/>
                <w:noProof/>
                <w:lang w:val="en-PK"/>
              </w:rPr>
              <w:t>Enterprise Key Management Service (KMS)</w:t>
            </w:r>
            <w:r>
              <w:rPr>
                <w:noProof/>
                <w:webHidden/>
              </w:rPr>
              <w:tab/>
            </w:r>
            <w:r>
              <w:rPr>
                <w:noProof/>
                <w:webHidden/>
              </w:rPr>
              <w:fldChar w:fldCharType="begin"/>
            </w:r>
            <w:r>
              <w:rPr>
                <w:noProof/>
                <w:webHidden/>
              </w:rPr>
              <w:instrText xml:space="preserve"> PAGEREF _Toc231720948 \h </w:instrText>
            </w:r>
            <w:r>
              <w:rPr>
                <w:noProof/>
                <w:webHidden/>
              </w:rPr>
            </w:r>
            <w:r>
              <w:rPr>
                <w:noProof/>
                <w:webHidden/>
              </w:rPr>
              <w:fldChar w:fldCharType="separate"/>
            </w:r>
            <w:r>
              <w:rPr>
                <w:noProof/>
                <w:webHidden/>
              </w:rPr>
              <w:t>27</w:t>
            </w:r>
            <w:r>
              <w:rPr>
                <w:noProof/>
                <w:webHidden/>
              </w:rPr>
              <w:fldChar w:fldCharType="end"/>
            </w:r>
          </w:hyperlink>
        </w:p>
        <w:p w14:paraId="0B44A29E" w14:textId="2C54BD81"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49" w:history="1">
            <w:r w:rsidRPr="00054586">
              <w:rPr>
                <w:rStyle w:val="Hyperlink"/>
                <w:noProof/>
                <w:lang w:val="en-PK"/>
              </w:rPr>
              <w:t>9.2</w:t>
            </w:r>
            <w:r>
              <w:rPr>
                <w:rFonts w:asciiTheme="minorHAnsi" w:hAnsiTheme="minorHAnsi" w:cstheme="minorBidi"/>
                <w:noProof/>
                <w:kern w:val="2"/>
                <w:sz w:val="24"/>
                <w:lang w:val="en-PK" w:eastAsia="en-PK"/>
                <w14:ligatures w14:val="standardContextual"/>
              </w:rPr>
              <w:tab/>
            </w:r>
            <w:r w:rsidRPr="00054586">
              <w:rPr>
                <w:rStyle w:val="Hyperlink"/>
                <w:noProof/>
                <w:lang w:val="en-PK"/>
              </w:rPr>
              <w:t>Multi-Factor Authentication (MFA)</w:t>
            </w:r>
            <w:r>
              <w:rPr>
                <w:noProof/>
                <w:webHidden/>
              </w:rPr>
              <w:tab/>
            </w:r>
            <w:r>
              <w:rPr>
                <w:noProof/>
                <w:webHidden/>
              </w:rPr>
              <w:fldChar w:fldCharType="begin"/>
            </w:r>
            <w:r>
              <w:rPr>
                <w:noProof/>
                <w:webHidden/>
              </w:rPr>
              <w:instrText xml:space="preserve"> PAGEREF _Toc231720949 \h </w:instrText>
            </w:r>
            <w:r>
              <w:rPr>
                <w:noProof/>
                <w:webHidden/>
              </w:rPr>
            </w:r>
            <w:r>
              <w:rPr>
                <w:noProof/>
                <w:webHidden/>
              </w:rPr>
              <w:fldChar w:fldCharType="separate"/>
            </w:r>
            <w:r>
              <w:rPr>
                <w:noProof/>
                <w:webHidden/>
              </w:rPr>
              <w:t>27</w:t>
            </w:r>
            <w:r>
              <w:rPr>
                <w:noProof/>
                <w:webHidden/>
              </w:rPr>
              <w:fldChar w:fldCharType="end"/>
            </w:r>
          </w:hyperlink>
        </w:p>
        <w:p w14:paraId="631F46C9" w14:textId="1B00859F"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0" w:history="1">
            <w:r w:rsidRPr="00054586">
              <w:rPr>
                <w:rStyle w:val="Hyperlink"/>
                <w:noProof/>
                <w:lang w:val="en-PK"/>
              </w:rPr>
              <w:t>9.3</w:t>
            </w:r>
            <w:r>
              <w:rPr>
                <w:rFonts w:asciiTheme="minorHAnsi" w:hAnsiTheme="minorHAnsi" w:cstheme="minorBidi"/>
                <w:noProof/>
                <w:kern w:val="2"/>
                <w:sz w:val="24"/>
                <w:lang w:val="en-PK" w:eastAsia="en-PK"/>
                <w14:ligatures w14:val="standardContextual"/>
              </w:rPr>
              <w:tab/>
            </w:r>
            <w:r w:rsidRPr="00054586">
              <w:rPr>
                <w:rStyle w:val="Hyperlink"/>
                <w:noProof/>
                <w:lang w:val="en-PK"/>
              </w:rPr>
              <w:t>API Rate Limiting and Intrusion Detection</w:t>
            </w:r>
            <w:r>
              <w:rPr>
                <w:noProof/>
                <w:webHidden/>
              </w:rPr>
              <w:tab/>
            </w:r>
            <w:r>
              <w:rPr>
                <w:noProof/>
                <w:webHidden/>
              </w:rPr>
              <w:fldChar w:fldCharType="begin"/>
            </w:r>
            <w:r>
              <w:rPr>
                <w:noProof/>
                <w:webHidden/>
              </w:rPr>
              <w:instrText xml:space="preserve"> PAGEREF _Toc231720950 \h </w:instrText>
            </w:r>
            <w:r>
              <w:rPr>
                <w:noProof/>
                <w:webHidden/>
              </w:rPr>
            </w:r>
            <w:r>
              <w:rPr>
                <w:noProof/>
                <w:webHidden/>
              </w:rPr>
              <w:fldChar w:fldCharType="separate"/>
            </w:r>
            <w:r>
              <w:rPr>
                <w:noProof/>
                <w:webHidden/>
              </w:rPr>
              <w:t>27</w:t>
            </w:r>
            <w:r>
              <w:rPr>
                <w:noProof/>
                <w:webHidden/>
              </w:rPr>
              <w:fldChar w:fldCharType="end"/>
            </w:r>
          </w:hyperlink>
        </w:p>
        <w:p w14:paraId="41EB807C" w14:textId="3523A0A4"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1" w:history="1">
            <w:r w:rsidRPr="00054586">
              <w:rPr>
                <w:rStyle w:val="Hyperlink"/>
                <w:noProof/>
                <w:lang w:val="en-PK"/>
              </w:rPr>
              <w:t>9.4</w:t>
            </w:r>
            <w:r>
              <w:rPr>
                <w:rFonts w:asciiTheme="minorHAnsi" w:hAnsiTheme="minorHAnsi" w:cstheme="minorBidi"/>
                <w:noProof/>
                <w:kern w:val="2"/>
                <w:sz w:val="24"/>
                <w:lang w:val="en-PK" w:eastAsia="en-PK"/>
                <w14:ligatures w14:val="standardContextual"/>
              </w:rPr>
              <w:tab/>
            </w:r>
            <w:r w:rsidRPr="00054586">
              <w:rPr>
                <w:rStyle w:val="Hyperlink"/>
                <w:noProof/>
                <w:lang w:val="en-PK"/>
              </w:rPr>
              <w:t>Immutable Audit Logging</w:t>
            </w:r>
            <w:r>
              <w:rPr>
                <w:noProof/>
                <w:webHidden/>
              </w:rPr>
              <w:tab/>
            </w:r>
            <w:r>
              <w:rPr>
                <w:noProof/>
                <w:webHidden/>
              </w:rPr>
              <w:fldChar w:fldCharType="begin"/>
            </w:r>
            <w:r>
              <w:rPr>
                <w:noProof/>
                <w:webHidden/>
              </w:rPr>
              <w:instrText xml:space="preserve"> PAGEREF _Toc231720951 \h </w:instrText>
            </w:r>
            <w:r>
              <w:rPr>
                <w:noProof/>
                <w:webHidden/>
              </w:rPr>
            </w:r>
            <w:r>
              <w:rPr>
                <w:noProof/>
                <w:webHidden/>
              </w:rPr>
              <w:fldChar w:fldCharType="separate"/>
            </w:r>
            <w:r>
              <w:rPr>
                <w:noProof/>
                <w:webHidden/>
              </w:rPr>
              <w:t>28</w:t>
            </w:r>
            <w:r>
              <w:rPr>
                <w:noProof/>
                <w:webHidden/>
              </w:rPr>
              <w:fldChar w:fldCharType="end"/>
            </w:r>
          </w:hyperlink>
        </w:p>
        <w:p w14:paraId="02ACEB5E" w14:textId="6C2A1179" w:rsidR="0024247A" w:rsidRDefault="0024247A">
          <w:pPr>
            <w:pStyle w:val="TOC1"/>
            <w:tabs>
              <w:tab w:val="left" w:pos="720"/>
              <w:tab w:val="right" w:leader="dot" w:pos="9016"/>
            </w:tabs>
            <w:rPr>
              <w:rFonts w:asciiTheme="minorHAnsi" w:hAnsiTheme="minorHAnsi" w:cstheme="minorBidi"/>
              <w:b w:val="0"/>
              <w:bCs w:val="0"/>
              <w:noProof/>
              <w:kern w:val="2"/>
              <w:sz w:val="24"/>
              <w:lang w:val="en-PK" w:eastAsia="en-PK"/>
              <w14:ligatures w14:val="standardContextual"/>
            </w:rPr>
          </w:pPr>
          <w:hyperlink w:anchor="_Toc231720952" w:history="1">
            <w:r w:rsidRPr="00054586">
              <w:rPr>
                <w:rStyle w:val="Hyperlink"/>
                <w:noProof/>
              </w:rPr>
              <w:t>10.</w:t>
            </w:r>
            <w:r>
              <w:rPr>
                <w:rFonts w:asciiTheme="minorHAnsi" w:hAnsiTheme="minorHAnsi" w:cstheme="minorBidi"/>
                <w:b w:val="0"/>
                <w:bCs w:val="0"/>
                <w:noProof/>
                <w:kern w:val="2"/>
                <w:sz w:val="24"/>
                <w:lang w:val="en-PK" w:eastAsia="en-PK"/>
                <w14:ligatures w14:val="standardContextual"/>
              </w:rPr>
              <w:tab/>
            </w:r>
            <w:r w:rsidRPr="00054586">
              <w:rPr>
                <w:rStyle w:val="Hyperlink"/>
                <w:noProof/>
              </w:rPr>
              <w:t>Ethical and legal considerations</w:t>
            </w:r>
            <w:r>
              <w:rPr>
                <w:noProof/>
                <w:webHidden/>
              </w:rPr>
              <w:tab/>
            </w:r>
            <w:r>
              <w:rPr>
                <w:noProof/>
                <w:webHidden/>
              </w:rPr>
              <w:fldChar w:fldCharType="begin"/>
            </w:r>
            <w:r>
              <w:rPr>
                <w:noProof/>
                <w:webHidden/>
              </w:rPr>
              <w:instrText xml:space="preserve"> PAGEREF _Toc231720952 \h </w:instrText>
            </w:r>
            <w:r>
              <w:rPr>
                <w:noProof/>
                <w:webHidden/>
              </w:rPr>
            </w:r>
            <w:r>
              <w:rPr>
                <w:noProof/>
                <w:webHidden/>
              </w:rPr>
              <w:fldChar w:fldCharType="separate"/>
            </w:r>
            <w:r>
              <w:rPr>
                <w:noProof/>
                <w:webHidden/>
              </w:rPr>
              <w:t>28</w:t>
            </w:r>
            <w:r>
              <w:rPr>
                <w:noProof/>
                <w:webHidden/>
              </w:rPr>
              <w:fldChar w:fldCharType="end"/>
            </w:r>
          </w:hyperlink>
        </w:p>
        <w:p w14:paraId="3ECE3237" w14:textId="3ACF9A03"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3" w:history="1">
            <w:r w:rsidRPr="00054586">
              <w:rPr>
                <w:rStyle w:val="Hyperlink"/>
                <w:noProof/>
                <w:lang w:val="en-PK"/>
              </w:rPr>
              <w:t>10.1</w:t>
            </w:r>
            <w:r>
              <w:rPr>
                <w:rFonts w:asciiTheme="minorHAnsi" w:hAnsiTheme="minorHAnsi" w:cstheme="minorBidi"/>
                <w:noProof/>
                <w:kern w:val="2"/>
                <w:sz w:val="24"/>
                <w:lang w:val="en-PK" w:eastAsia="en-PK"/>
                <w14:ligatures w14:val="standardContextual"/>
              </w:rPr>
              <w:tab/>
            </w:r>
            <w:r w:rsidRPr="00054586">
              <w:rPr>
                <w:rStyle w:val="Hyperlink"/>
                <w:noProof/>
                <w:lang w:val="en-PK"/>
              </w:rPr>
              <w:t>User Privacy and Data Protection (GDPR / CCPA)</w:t>
            </w:r>
            <w:r>
              <w:rPr>
                <w:noProof/>
                <w:webHidden/>
              </w:rPr>
              <w:tab/>
            </w:r>
            <w:r>
              <w:rPr>
                <w:noProof/>
                <w:webHidden/>
              </w:rPr>
              <w:fldChar w:fldCharType="begin"/>
            </w:r>
            <w:r>
              <w:rPr>
                <w:noProof/>
                <w:webHidden/>
              </w:rPr>
              <w:instrText xml:space="preserve"> PAGEREF _Toc231720953 \h </w:instrText>
            </w:r>
            <w:r>
              <w:rPr>
                <w:noProof/>
                <w:webHidden/>
              </w:rPr>
            </w:r>
            <w:r>
              <w:rPr>
                <w:noProof/>
                <w:webHidden/>
              </w:rPr>
              <w:fldChar w:fldCharType="separate"/>
            </w:r>
            <w:r>
              <w:rPr>
                <w:noProof/>
                <w:webHidden/>
              </w:rPr>
              <w:t>28</w:t>
            </w:r>
            <w:r>
              <w:rPr>
                <w:noProof/>
                <w:webHidden/>
              </w:rPr>
              <w:fldChar w:fldCharType="end"/>
            </w:r>
          </w:hyperlink>
        </w:p>
        <w:p w14:paraId="07694340" w14:textId="3C3C0D75"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4" w:history="1">
            <w:r w:rsidRPr="00054586">
              <w:rPr>
                <w:rStyle w:val="Hyperlink"/>
                <w:noProof/>
                <w:lang w:val="en-PK"/>
              </w:rPr>
              <w:t>10.2</w:t>
            </w:r>
            <w:r>
              <w:rPr>
                <w:rFonts w:asciiTheme="minorHAnsi" w:hAnsiTheme="minorHAnsi" w:cstheme="minorBidi"/>
                <w:noProof/>
                <w:kern w:val="2"/>
                <w:sz w:val="24"/>
                <w:lang w:val="en-PK" w:eastAsia="en-PK"/>
                <w14:ligatures w14:val="standardContextual"/>
              </w:rPr>
              <w:tab/>
            </w:r>
            <w:r w:rsidRPr="00054586">
              <w:rPr>
                <w:rStyle w:val="Hyperlink"/>
                <w:noProof/>
                <w:lang w:val="en-PK"/>
              </w:rPr>
              <w:t>10.2 Responsible Data Handling</w:t>
            </w:r>
            <w:r>
              <w:rPr>
                <w:noProof/>
                <w:webHidden/>
              </w:rPr>
              <w:tab/>
            </w:r>
            <w:r>
              <w:rPr>
                <w:noProof/>
                <w:webHidden/>
              </w:rPr>
              <w:fldChar w:fldCharType="begin"/>
            </w:r>
            <w:r>
              <w:rPr>
                <w:noProof/>
                <w:webHidden/>
              </w:rPr>
              <w:instrText xml:space="preserve"> PAGEREF _Toc231720954 \h </w:instrText>
            </w:r>
            <w:r>
              <w:rPr>
                <w:noProof/>
                <w:webHidden/>
              </w:rPr>
            </w:r>
            <w:r>
              <w:rPr>
                <w:noProof/>
                <w:webHidden/>
              </w:rPr>
              <w:fldChar w:fldCharType="separate"/>
            </w:r>
            <w:r>
              <w:rPr>
                <w:noProof/>
                <w:webHidden/>
              </w:rPr>
              <w:t>28</w:t>
            </w:r>
            <w:r>
              <w:rPr>
                <w:noProof/>
                <w:webHidden/>
              </w:rPr>
              <w:fldChar w:fldCharType="end"/>
            </w:r>
          </w:hyperlink>
        </w:p>
        <w:p w14:paraId="6C459B81" w14:textId="4B497252" w:rsidR="0024247A" w:rsidRDefault="0024247A">
          <w:pPr>
            <w:pStyle w:val="TOC1"/>
            <w:tabs>
              <w:tab w:val="left" w:pos="720"/>
              <w:tab w:val="right" w:leader="dot" w:pos="9016"/>
            </w:tabs>
            <w:rPr>
              <w:rFonts w:asciiTheme="minorHAnsi" w:hAnsiTheme="minorHAnsi" w:cstheme="minorBidi"/>
              <w:b w:val="0"/>
              <w:bCs w:val="0"/>
              <w:noProof/>
              <w:kern w:val="2"/>
              <w:sz w:val="24"/>
              <w:lang w:val="en-PK" w:eastAsia="en-PK"/>
              <w14:ligatures w14:val="standardContextual"/>
            </w:rPr>
          </w:pPr>
          <w:hyperlink w:anchor="_Toc231720955" w:history="1">
            <w:r w:rsidRPr="00054586">
              <w:rPr>
                <w:rStyle w:val="Hyperlink"/>
                <w:noProof/>
                <w:lang w:val="en-PK"/>
              </w:rPr>
              <w:t>11.</w:t>
            </w:r>
            <w:r>
              <w:rPr>
                <w:rFonts w:asciiTheme="minorHAnsi" w:hAnsiTheme="minorHAnsi" w:cstheme="minorBidi"/>
                <w:b w:val="0"/>
                <w:bCs w:val="0"/>
                <w:noProof/>
                <w:kern w:val="2"/>
                <w:sz w:val="24"/>
                <w:lang w:val="en-PK" w:eastAsia="en-PK"/>
                <w14:ligatures w14:val="standardContextual"/>
              </w:rPr>
              <w:tab/>
            </w:r>
            <w:r w:rsidRPr="00054586">
              <w:rPr>
                <w:rStyle w:val="Hyperlink"/>
                <w:noProof/>
                <w:lang w:val="en-PK"/>
              </w:rPr>
              <w:t>Limitations</w:t>
            </w:r>
            <w:r>
              <w:rPr>
                <w:noProof/>
                <w:webHidden/>
              </w:rPr>
              <w:tab/>
            </w:r>
            <w:r>
              <w:rPr>
                <w:noProof/>
                <w:webHidden/>
              </w:rPr>
              <w:fldChar w:fldCharType="begin"/>
            </w:r>
            <w:r>
              <w:rPr>
                <w:noProof/>
                <w:webHidden/>
              </w:rPr>
              <w:instrText xml:space="preserve"> PAGEREF _Toc231720955 \h </w:instrText>
            </w:r>
            <w:r>
              <w:rPr>
                <w:noProof/>
                <w:webHidden/>
              </w:rPr>
            </w:r>
            <w:r>
              <w:rPr>
                <w:noProof/>
                <w:webHidden/>
              </w:rPr>
              <w:fldChar w:fldCharType="separate"/>
            </w:r>
            <w:r>
              <w:rPr>
                <w:noProof/>
                <w:webHidden/>
              </w:rPr>
              <w:t>29</w:t>
            </w:r>
            <w:r>
              <w:rPr>
                <w:noProof/>
                <w:webHidden/>
              </w:rPr>
              <w:fldChar w:fldCharType="end"/>
            </w:r>
          </w:hyperlink>
        </w:p>
        <w:p w14:paraId="456B98FA" w14:textId="148371B0"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6" w:history="1">
            <w:r w:rsidRPr="00054586">
              <w:rPr>
                <w:rStyle w:val="Hyperlink"/>
                <w:noProof/>
                <w:lang w:val="en-PK"/>
              </w:rPr>
              <w:t>11.1</w:t>
            </w:r>
            <w:r>
              <w:rPr>
                <w:rFonts w:asciiTheme="minorHAnsi" w:hAnsiTheme="minorHAnsi" w:cstheme="minorBidi"/>
                <w:noProof/>
                <w:kern w:val="2"/>
                <w:sz w:val="24"/>
                <w:lang w:val="en-PK" w:eastAsia="en-PK"/>
                <w14:ligatures w14:val="standardContextual"/>
              </w:rPr>
              <w:tab/>
            </w:r>
            <w:r w:rsidRPr="00054586">
              <w:rPr>
                <w:rStyle w:val="Hyperlink"/>
                <w:noProof/>
                <w:lang w:val="en-PK"/>
              </w:rPr>
              <w:t>Process Spawning Overhead</w:t>
            </w:r>
            <w:r>
              <w:rPr>
                <w:noProof/>
                <w:webHidden/>
              </w:rPr>
              <w:tab/>
            </w:r>
            <w:r>
              <w:rPr>
                <w:noProof/>
                <w:webHidden/>
              </w:rPr>
              <w:fldChar w:fldCharType="begin"/>
            </w:r>
            <w:r>
              <w:rPr>
                <w:noProof/>
                <w:webHidden/>
              </w:rPr>
              <w:instrText xml:space="preserve"> PAGEREF _Toc231720956 \h </w:instrText>
            </w:r>
            <w:r>
              <w:rPr>
                <w:noProof/>
                <w:webHidden/>
              </w:rPr>
            </w:r>
            <w:r>
              <w:rPr>
                <w:noProof/>
                <w:webHidden/>
              </w:rPr>
              <w:fldChar w:fldCharType="separate"/>
            </w:r>
            <w:r>
              <w:rPr>
                <w:noProof/>
                <w:webHidden/>
              </w:rPr>
              <w:t>29</w:t>
            </w:r>
            <w:r>
              <w:rPr>
                <w:noProof/>
                <w:webHidden/>
              </w:rPr>
              <w:fldChar w:fldCharType="end"/>
            </w:r>
          </w:hyperlink>
        </w:p>
        <w:p w14:paraId="4BD88510" w14:textId="38C17FB1"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7" w:history="1">
            <w:r w:rsidRPr="00054586">
              <w:rPr>
                <w:rStyle w:val="Hyperlink"/>
                <w:noProof/>
                <w:lang w:val="en-PK"/>
              </w:rPr>
              <w:t>11.2</w:t>
            </w:r>
            <w:r>
              <w:rPr>
                <w:rFonts w:asciiTheme="minorHAnsi" w:hAnsiTheme="minorHAnsi" w:cstheme="minorBidi"/>
                <w:noProof/>
                <w:kern w:val="2"/>
                <w:sz w:val="24"/>
                <w:lang w:val="en-PK" w:eastAsia="en-PK"/>
                <w14:ligatures w14:val="standardContextual"/>
              </w:rPr>
              <w:tab/>
            </w:r>
            <w:r w:rsidRPr="00054586">
              <w:rPr>
                <w:rStyle w:val="Hyperlink"/>
                <w:noProof/>
                <w:lang w:val="en-PK"/>
              </w:rPr>
              <w:t>MongoDB Document Size Limit</w:t>
            </w:r>
            <w:r>
              <w:rPr>
                <w:noProof/>
                <w:webHidden/>
              </w:rPr>
              <w:tab/>
            </w:r>
            <w:r>
              <w:rPr>
                <w:noProof/>
                <w:webHidden/>
              </w:rPr>
              <w:fldChar w:fldCharType="begin"/>
            </w:r>
            <w:r>
              <w:rPr>
                <w:noProof/>
                <w:webHidden/>
              </w:rPr>
              <w:instrText xml:space="preserve"> PAGEREF _Toc231720957 \h </w:instrText>
            </w:r>
            <w:r>
              <w:rPr>
                <w:noProof/>
                <w:webHidden/>
              </w:rPr>
            </w:r>
            <w:r>
              <w:rPr>
                <w:noProof/>
                <w:webHidden/>
              </w:rPr>
              <w:fldChar w:fldCharType="separate"/>
            </w:r>
            <w:r>
              <w:rPr>
                <w:noProof/>
                <w:webHidden/>
              </w:rPr>
              <w:t>29</w:t>
            </w:r>
            <w:r>
              <w:rPr>
                <w:noProof/>
                <w:webHidden/>
              </w:rPr>
              <w:fldChar w:fldCharType="end"/>
            </w:r>
          </w:hyperlink>
        </w:p>
        <w:p w14:paraId="4C759346" w14:textId="79B7CB9F"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8" w:history="1">
            <w:r w:rsidRPr="00054586">
              <w:rPr>
                <w:rStyle w:val="Hyperlink"/>
                <w:noProof/>
                <w:lang w:val="en-PK"/>
              </w:rPr>
              <w:t>11.3</w:t>
            </w:r>
            <w:r>
              <w:rPr>
                <w:rFonts w:asciiTheme="minorHAnsi" w:hAnsiTheme="minorHAnsi" w:cstheme="minorBidi"/>
                <w:noProof/>
                <w:kern w:val="2"/>
                <w:sz w:val="24"/>
                <w:lang w:val="en-PK" w:eastAsia="en-PK"/>
                <w14:ligatures w14:val="standardContextual"/>
              </w:rPr>
              <w:tab/>
            </w:r>
            <w:r w:rsidRPr="00054586">
              <w:rPr>
                <w:rStyle w:val="Hyperlink"/>
                <w:noProof/>
                <w:lang w:val="en-PK"/>
              </w:rPr>
              <w:t>Lack of Distributed Storage</w:t>
            </w:r>
            <w:r>
              <w:rPr>
                <w:noProof/>
                <w:webHidden/>
              </w:rPr>
              <w:tab/>
            </w:r>
            <w:r>
              <w:rPr>
                <w:noProof/>
                <w:webHidden/>
              </w:rPr>
              <w:fldChar w:fldCharType="begin"/>
            </w:r>
            <w:r>
              <w:rPr>
                <w:noProof/>
                <w:webHidden/>
              </w:rPr>
              <w:instrText xml:space="preserve"> PAGEREF _Toc231720958 \h </w:instrText>
            </w:r>
            <w:r>
              <w:rPr>
                <w:noProof/>
                <w:webHidden/>
              </w:rPr>
            </w:r>
            <w:r>
              <w:rPr>
                <w:noProof/>
                <w:webHidden/>
              </w:rPr>
              <w:fldChar w:fldCharType="separate"/>
            </w:r>
            <w:r>
              <w:rPr>
                <w:noProof/>
                <w:webHidden/>
              </w:rPr>
              <w:t>29</w:t>
            </w:r>
            <w:r>
              <w:rPr>
                <w:noProof/>
                <w:webHidden/>
              </w:rPr>
              <w:fldChar w:fldCharType="end"/>
            </w:r>
          </w:hyperlink>
        </w:p>
        <w:p w14:paraId="559FC3D0" w14:textId="24F26C69"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59" w:history="1">
            <w:r w:rsidRPr="00054586">
              <w:rPr>
                <w:rStyle w:val="Hyperlink"/>
                <w:noProof/>
                <w:lang w:val="en-PK"/>
              </w:rPr>
              <w:t>11.4</w:t>
            </w:r>
            <w:r>
              <w:rPr>
                <w:rFonts w:asciiTheme="minorHAnsi" w:hAnsiTheme="minorHAnsi" w:cstheme="minorBidi"/>
                <w:noProof/>
                <w:kern w:val="2"/>
                <w:sz w:val="24"/>
                <w:lang w:val="en-PK" w:eastAsia="en-PK"/>
                <w14:ligatures w14:val="standardContextual"/>
              </w:rPr>
              <w:tab/>
            </w:r>
            <w:r w:rsidRPr="00054586">
              <w:rPr>
                <w:rStyle w:val="Hyperlink"/>
                <w:noProof/>
                <w:lang w:val="en-PK"/>
              </w:rPr>
              <w:t>Single Encryption Key Risk</w:t>
            </w:r>
            <w:r>
              <w:rPr>
                <w:noProof/>
                <w:webHidden/>
              </w:rPr>
              <w:tab/>
            </w:r>
            <w:r>
              <w:rPr>
                <w:noProof/>
                <w:webHidden/>
              </w:rPr>
              <w:fldChar w:fldCharType="begin"/>
            </w:r>
            <w:r>
              <w:rPr>
                <w:noProof/>
                <w:webHidden/>
              </w:rPr>
              <w:instrText xml:space="preserve"> PAGEREF _Toc231720959 \h </w:instrText>
            </w:r>
            <w:r>
              <w:rPr>
                <w:noProof/>
                <w:webHidden/>
              </w:rPr>
            </w:r>
            <w:r>
              <w:rPr>
                <w:noProof/>
                <w:webHidden/>
              </w:rPr>
              <w:fldChar w:fldCharType="separate"/>
            </w:r>
            <w:r>
              <w:rPr>
                <w:noProof/>
                <w:webHidden/>
              </w:rPr>
              <w:t>29</w:t>
            </w:r>
            <w:r>
              <w:rPr>
                <w:noProof/>
                <w:webHidden/>
              </w:rPr>
              <w:fldChar w:fldCharType="end"/>
            </w:r>
          </w:hyperlink>
        </w:p>
        <w:p w14:paraId="6D27E52A" w14:textId="4244280A" w:rsidR="0024247A" w:rsidRDefault="0024247A">
          <w:pPr>
            <w:pStyle w:val="TOC1"/>
            <w:tabs>
              <w:tab w:val="left" w:pos="720"/>
              <w:tab w:val="right" w:leader="dot" w:pos="9016"/>
            </w:tabs>
            <w:rPr>
              <w:rFonts w:asciiTheme="minorHAnsi" w:hAnsiTheme="minorHAnsi" w:cstheme="minorBidi"/>
              <w:b w:val="0"/>
              <w:bCs w:val="0"/>
              <w:noProof/>
              <w:kern w:val="2"/>
              <w:sz w:val="24"/>
              <w:lang w:val="en-PK" w:eastAsia="en-PK"/>
              <w14:ligatures w14:val="standardContextual"/>
            </w:rPr>
          </w:pPr>
          <w:hyperlink w:anchor="_Toc231720960" w:history="1">
            <w:r w:rsidRPr="00054586">
              <w:rPr>
                <w:rStyle w:val="Hyperlink"/>
                <w:noProof/>
              </w:rPr>
              <w:t>12.</w:t>
            </w:r>
            <w:r>
              <w:rPr>
                <w:rFonts w:asciiTheme="minorHAnsi" w:hAnsiTheme="minorHAnsi" w:cstheme="minorBidi"/>
                <w:b w:val="0"/>
                <w:bCs w:val="0"/>
                <w:noProof/>
                <w:kern w:val="2"/>
                <w:sz w:val="24"/>
                <w:lang w:val="en-PK" w:eastAsia="en-PK"/>
                <w14:ligatures w14:val="standardContextual"/>
              </w:rPr>
              <w:tab/>
            </w:r>
            <w:r w:rsidRPr="00054586">
              <w:rPr>
                <w:rStyle w:val="Hyperlink"/>
                <w:noProof/>
              </w:rPr>
              <w:t>Conclusion</w:t>
            </w:r>
            <w:r>
              <w:rPr>
                <w:noProof/>
                <w:webHidden/>
              </w:rPr>
              <w:tab/>
            </w:r>
            <w:r>
              <w:rPr>
                <w:noProof/>
                <w:webHidden/>
              </w:rPr>
              <w:fldChar w:fldCharType="begin"/>
            </w:r>
            <w:r>
              <w:rPr>
                <w:noProof/>
                <w:webHidden/>
              </w:rPr>
              <w:instrText xml:space="preserve"> PAGEREF _Toc231720960 \h </w:instrText>
            </w:r>
            <w:r>
              <w:rPr>
                <w:noProof/>
                <w:webHidden/>
              </w:rPr>
            </w:r>
            <w:r>
              <w:rPr>
                <w:noProof/>
                <w:webHidden/>
              </w:rPr>
              <w:fldChar w:fldCharType="separate"/>
            </w:r>
            <w:r>
              <w:rPr>
                <w:noProof/>
                <w:webHidden/>
              </w:rPr>
              <w:t>29</w:t>
            </w:r>
            <w:r>
              <w:rPr>
                <w:noProof/>
                <w:webHidden/>
              </w:rPr>
              <w:fldChar w:fldCharType="end"/>
            </w:r>
          </w:hyperlink>
        </w:p>
        <w:p w14:paraId="2E8F7DF6" w14:textId="40913367"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61" w:history="1">
            <w:r w:rsidRPr="00054586">
              <w:rPr>
                <w:rStyle w:val="Hyperlink"/>
                <w:noProof/>
                <w:lang w:val="en-PK"/>
              </w:rPr>
              <w:t>12.1</w:t>
            </w:r>
            <w:r>
              <w:rPr>
                <w:rFonts w:asciiTheme="minorHAnsi" w:hAnsiTheme="minorHAnsi" w:cstheme="minorBidi"/>
                <w:noProof/>
                <w:kern w:val="2"/>
                <w:sz w:val="24"/>
                <w:lang w:val="en-PK" w:eastAsia="en-PK"/>
                <w14:ligatures w14:val="standardContextual"/>
              </w:rPr>
              <w:tab/>
            </w:r>
            <w:r w:rsidRPr="00054586">
              <w:rPr>
                <w:rStyle w:val="Hyperlink"/>
                <w:noProof/>
                <w:lang w:val="en-PK"/>
              </w:rPr>
              <w:t>Objectives Achieved</w:t>
            </w:r>
            <w:r>
              <w:rPr>
                <w:noProof/>
                <w:webHidden/>
              </w:rPr>
              <w:tab/>
            </w:r>
            <w:r>
              <w:rPr>
                <w:noProof/>
                <w:webHidden/>
              </w:rPr>
              <w:fldChar w:fldCharType="begin"/>
            </w:r>
            <w:r>
              <w:rPr>
                <w:noProof/>
                <w:webHidden/>
              </w:rPr>
              <w:instrText xml:space="preserve"> PAGEREF _Toc231720961 \h </w:instrText>
            </w:r>
            <w:r>
              <w:rPr>
                <w:noProof/>
                <w:webHidden/>
              </w:rPr>
            </w:r>
            <w:r>
              <w:rPr>
                <w:noProof/>
                <w:webHidden/>
              </w:rPr>
              <w:fldChar w:fldCharType="separate"/>
            </w:r>
            <w:r>
              <w:rPr>
                <w:noProof/>
                <w:webHidden/>
              </w:rPr>
              <w:t>29</w:t>
            </w:r>
            <w:r>
              <w:rPr>
                <w:noProof/>
                <w:webHidden/>
              </w:rPr>
              <w:fldChar w:fldCharType="end"/>
            </w:r>
          </w:hyperlink>
        </w:p>
        <w:p w14:paraId="51E00A07" w14:textId="1623A4F3"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62" w:history="1">
            <w:r w:rsidRPr="00054586">
              <w:rPr>
                <w:rStyle w:val="Hyperlink"/>
                <w:noProof/>
                <w:lang w:val="en-PK"/>
              </w:rPr>
              <w:t>12.2</w:t>
            </w:r>
            <w:r>
              <w:rPr>
                <w:rFonts w:asciiTheme="minorHAnsi" w:hAnsiTheme="minorHAnsi" w:cstheme="minorBidi"/>
                <w:noProof/>
                <w:kern w:val="2"/>
                <w:sz w:val="24"/>
                <w:lang w:val="en-PK" w:eastAsia="en-PK"/>
                <w14:ligatures w14:val="standardContextual"/>
              </w:rPr>
              <w:tab/>
            </w:r>
            <w:r w:rsidRPr="00054586">
              <w:rPr>
                <w:rStyle w:val="Hyperlink"/>
                <w:noProof/>
                <w:lang w:val="en-PK"/>
              </w:rPr>
              <w:t>Lessons Learned</w:t>
            </w:r>
            <w:r>
              <w:rPr>
                <w:noProof/>
                <w:webHidden/>
              </w:rPr>
              <w:tab/>
            </w:r>
            <w:r>
              <w:rPr>
                <w:noProof/>
                <w:webHidden/>
              </w:rPr>
              <w:fldChar w:fldCharType="begin"/>
            </w:r>
            <w:r>
              <w:rPr>
                <w:noProof/>
                <w:webHidden/>
              </w:rPr>
              <w:instrText xml:space="preserve"> PAGEREF _Toc231720962 \h </w:instrText>
            </w:r>
            <w:r>
              <w:rPr>
                <w:noProof/>
                <w:webHidden/>
              </w:rPr>
            </w:r>
            <w:r>
              <w:rPr>
                <w:noProof/>
                <w:webHidden/>
              </w:rPr>
              <w:fldChar w:fldCharType="separate"/>
            </w:r>
            <w:r>
              <w:rPr>
                <w:noProof/>
                <w:webHidden/>
              </w:rPr>
              <w:t>30</w:t>
            </w:r>
            <w:r>
              <w:rPr>
                <w:noProof/>
                <w:webHidden/>
              </w:rPr>
              <w:fldChar w:fldCharType="end"/>
            </w:r>
          </w:hyperlink>
        </w:p>
        <w:p w14:paraId="1AED8935" w14:textId="54480BD2" w:rsidR="0024247A" w:rsidRDefault="0024247A">
          <w:pPr>
            <w:pStyle w:val="TOC2"/>
            <w:tabs>
              <w:tab w:val="left" w:pos="960"/>
              <w:tab w:val="right" w:leader="dot" w:pos="9016"/>
            </w:tabs>
            <w:rPr>
              <w:rFonts w:asciiTheme="minorHAnsi" w:hAnsiTheme="minorHAnsi" w:cstheme="minorBidi"/>
              <w:noProof/>
              <w:kern w:val="2"/>
              <w:sz w:val="24"/>
              <w:lang w:val="en-PK" w:eastAsia="en-PK"/>
              <w14:ligatures w14:val="standardContextual"/>
            </w:rPr>
          </w:pPr>
          <w:hyperlink w:anchor="_Toc231720963" w:history="1">
            <w:r w:rsidRPr="00054586">
              <w:rPr>
                <w:rStyle w:val="Hyperlink"/>
                <w:noProof/>
                <w:lang w:val="en-PK"/>
              </w:rPr>
              <w:t>12.3</w:t>
            </w:r>
            <w:r>
              <w:rPr>
                <w:rFonts w:asciiTheme="minorHAnsi" w:hAnsiTheme="minorHAnsi" w:cstheme="minorBidi"/>
                <w:noProof/>
                <w:kern w:val="2"/>
                <w:sz w:val="24"/>
                <w:lang w:val="en-PK" w:eastAsia="en-PK"/>
                <w14:ligatures w14:val="standardContextual"/>
              </w:rPr>
              <w:tab/>
            </w:r>
            <w:r w:rsidRPr="00054586">
              <w:rPr>
                <w:rStyle w:val="Hyperlink"/>
                <w:noProof/>
                <w:lang w:val="en-PK"/>
              </w:rPr>
              <w:t>Future Enhancements</w:t>
            </w:r>
            <w:r>
              <w:rPr>
                <w:noProof/>
                <w:webHidden/>
              </w:rPr>
              <w:tab/>
            </w:r>
            <w:r>
              <w:rPr>
                <w:noProof/>
                <w:webHidden/>
              </w:rPr>
              <w:fldChar w:fldCharType="begin"/>
            </w:r>
            <w:r>
              <w:rPr>
                <w:noProof/>
                <w:webHidden/>
              </w:rPr>
              <w:instrText xml:space="preserve"> PAGEREF _Toc231720963 \h </w:instrText>
            </w:r>
            <w:r>
              <w:rPr>
                <w:noProof/>
                <w:webHidden/>
              </w:rPr>
            </w:r>
            <w:r>
              <w:rPr>
                <w:noProof/>
                <w:webHidden/>
              </w:rPr>
              <w:fldChar w:fldCharType="separate"/>
            </w:r>
            <w:r>
              <w:rPr>
                <w:noProof/>
                <w:webHidden/>
              </w:rPr>
              <w:t>30</w:t>
            </w:r>
            <w:r>
              <w:rPr>
                <w:noProof/>
                <w:webHidden/>
              </w:rPr>
              <w:fldChar w:fldCharType="end"/>
            </w:r>
          </w:hyperlink>
        </w:p>
        <w:p w14:paraId="25B587DA" w14:textId="1F2CBA7E" w:rsidR="0024247A" w:rsidRDefault="0024247A">
          <w:pPr>
            <w:pStyle w:val="TOC1"/>
            <w:tabs>
              <w:tab w:val="left" w:pos="720"/>
              <w:tab w:val="right" w:leader="dot" w:pos="9016"/>
            </w:tabs>
            <w:rPr>
              <w:rFonts w:asciiTheme="minorHAnsi" w:hAnsiTheme="minorHAnsi" w:cstheme="minorBidi"/>
              <w:b w:val="0"/>
              <w:bCs w:val="0"/>
              <w:noProof/>
              <w:kern w:val="2"/>
              <w:sz w:val="24"/>
              <w:lang w:val="en-PK" w:eastAsia="en-PK"/>
              <w14:ligatures w14:val="standardContextual"/>
            </w:rPr>
          </w:pPr>
          <w:hyperlink w:anchor="_Toc231720964" w:history="1">
            <w:r w:rsidRPr="00054586">
              <w:rPr>
                <w:rStyle w:val="Hyperlink"/>
                <w:noProof/>
              </w:rPr>
              <w:t>13.</w:t>
            </w:r>
            <w:r>
              <w:rPr>
                <w:rFonts w:asciiTheme="minorHAnsi" w:hAnsiTheme="minorHAnsi" w:cstheme="minorBidi"/>
                <w:b w:val="0"/>
                <w:bCs w:val="0"/>
                <w:noProof/>
                <w:kern w:val="2"/>
                <w:sz w:val="24"/>
                <w:lang w:val="en-PK" w:eastAsia="en-PK"/>
                <w14:ligatures w14:val="standardContextual"/>
              </w:rPr>
              <w:tab/>
            </w:r>
            <w:r w:rsidRPr="00054586">
              <w:rPr>
                <w:rStyle w:val="Hyperlink"/>
                <w:noProof/>
              </w:rPr>
              <w:t>References</w:t>
            </w:r>
            <w:r>
              <w:rPr>
                <w:noProof/>
                <w:webHidden/>
              </w:rPr>
              <w:tab/>
            </w:r>
            <w:r>
              <w:rPr>
                <w:noProof/>
                <w:webHidden/>
              </w:rPr>
              <w:fldChar w:fldCharType="begin"/>
            </w:r>
            <w:r>
              <w:rPr>
                <w:noProof/>
                <w:webHidden/>
              </w:rPr>
              <w:instrText xml:space="preserve"> PAGEREF _Toc231720964 \h </w:instrText>
            </w:r>
            <w:r>
              <w:rPr>
                <w:noProof/>
                <w:webHidden/>
              </w:rPr>
            </w:r>
            <w:r>
              <w:rPr>
                <w:noProof/>
                <w:webHidden/>
              </w:rPr>
              <w:fldChar w:fldCharType="separate"/>
            </w:r>
            <w:r>
              <w:rPr>
                <w:noProof/>
                <w:webHidden/>
              </w:rPr>
              <w:t>30</w:t>
            </w:r>
            <w:r>
              <w:rPr>
                <w:noProof/>
                <w:webHidden/>
              </w:rPr>
              <w:fldChar w:fldCharType="end"/>
            </w:r>
          </w:hyperlink>
        </w:p>
        <w:p w14:paraId="5A53FA04" w14:textId="39ABFA86" w:rsidR="002B22C4" w:rsidRDefault="004A4B71" w:rsidP="00B50079">
          <w:pPr>
            <w:pStyle w:val="TOCHeading"/>
            <w:numPr>
              <w:ilvl w:val="0"/>
              <w:numId w:val="0"/>
            </w:numPr>
            <w:jc w:val="center"/>
          </w:pPr>
          <w:r>
            <w:fldChar w:fldCharType="end"/>
          </w:r>
        </w:p>
      </w:sdtContent>
    </w:sdt>
    <w:p w14:paraId="7303C9A3" w14:textId="77777777" w:rsidR="002B22C4" w:rsidRDefault="002B22C4" w:rsidP="00E007C0"/>
    <w:bookmarkEnd w:id="2"/>
    <w:bookmarkEnd w:id="3"/>
    <w:bookmarkEnd w:id="4"/>
    <w:bookmarkEnd w:id="5"/>
    <w:p w14:paraId="09D31561" w14:textId="77777777" w:rsidR="008641A5" w:rsidRDefault="008641A5" w:rsidP="00E007C0"/>
    <w:p w14:paraId="58CEB0D5" w14:textId="78B4C82E" w:rsidR="004F6B76" w:rsidRDefault="008641A5" w:rsidP="004F6B76">
      <w:pPr>
        <w:pStyle w:val="Heading1"/>
      </w:pPr>
      <w:bookmarkStart w:id="6" w:name="_Toc231720913"/>
      <w:r w:rsidRPr="008641A5">
        <w:lastRenderedPageBreak/>
        <w:t>Abstract</w:t>
      </w:r>
      <w:bookmarkEnd w:id="6"/>
    </w:p>
    <w:p w14:paraId="273F8ADC" w14:textId="77777777" w:rsidR="004F6B76" w:rsidRDefault="004F6B76" w:rsidP="004F6B76">
      <w:r w:rsidRPr="004F6B76">
        <w:rPr>
          <w:b/>
          <w:bCs/>
        </w:rPr>
        <w:t>Zero-Trust Vault</w:t>
      </w:r>
      <w:r>
        <w:t xml:space="preserve"> is a secure file storage system developed to protect user data from unauthorized access, tampering, and database breaches. Traditional cloud storage solutions often rely on trusting the storage layer, which can expose sensitive files if the database is compromised. To address this issue, the proposed system adopts a zero-trust approach by encrypting files before storage and verifying their integrity during retrieval. The application is built using the </w:t>
      </w:r>
      <w:r w:rsidRPr="004F6B76">
        <w:rPr>
          <w:b/>
          <w:bCs/>
        </w:rPr>
        <w:t>MERN stack</w:t>
      </w:r>
      <w:r>
        <w:t xml:space="preserve"> and integrates </w:t>
      </w:r>
      <w:r w:rsidRPr="004F6B76">
        <w:rPr>
          <w:b/>
          <w:bCs/>
        </w:rPr>
        <w:t>OpenSSL</w:t>
      </w:r>
      <w:r>
        <w:t>-based cryptographic operations. Uploaded files are encrypted using AES-256 encryption, while SHA-256 hashing is used to generate integrity signatures. User authentication is secured through encrypted credential storage and access control mechanisms. To improve reliability, the system maintains redundant file records and performs integrity verification before file access. If file corruption or unauthorized modification is detected, the system prevents access to the affected file and restores a valid copy from a secure backup repository. The implementation was evaluated through functional and security testing, demonstrating successful encryption, integrity verification, tamper detection, and file recovery capabilities. The results show that Zero-Trust Vault provides a secure and practical solution for protecting sensitive digital assets in environments where the storage infrastructure cannot be fully trusted.</w:t>
      </w:r>
    </w:p>
    <w:p w14:paraId="3D625B31" w14:textId="41A66362" w:rsidR="008641A5" w:rsidRDefault="008641A5" w:rsidP="004F6B76">
      <w:pPr>
        <w:pStyle w:val="Heading1"/>
      </w:pPr>
      <w:bookmarkStart w:id="7" w:name="_Toc231720914"/>
      <w:r w:rsidRPr="008641A5">
        <w:t>Introduction</w:t>
      </w:r>
      <w:bookmarkEnd w:id="7"/>
    </w:p>
    <w:p w14:paraId="41D48C22" w14:textId="475BF700" w:rsidR="005120B4" w:rsidRPr="005120B4" w:rsidRDefault="005120B4" w:rsidP="005120B4">
      <w:pPr>
        <w:pStyle w:val="Heading2"/>
        <w:rPr>
          <w:lang w:val="en-PK"/>
        </w:rPr>
      </w:pPr>
      <w:r w:rsidRPr="005120B4">
        <w:rPr>
          <w:lang w:val="en-PK"/>
        </w:rPr>
        <w:t xml:space="preserve"> </w:t>
      </w:r>
      <w:bookmarkStart w:id="8" w:name="_Toc231720915"/>
      <w:r w:rsidRPr="005120B4">
        <w:rPr>
          <w:lang w:val="en-PK"/>
        </w:rPr>
        <w:t>Project Overview</w:t>
      </w:r>
      <w:bookmarkEnd w:id="8"/>
    </w:p>
    <w:p w14:paraId="1210C4D4" w14:textId="77777777" w:rsidR="005120B4" w:rsidRDefault="005120B4" w:rsidP="005120B4">
      <w:pPr>
        <w:rPr>
          <w:lang w:val="en-PK"/>
        </w:rPr>
      </w:pPr>
      <w:r w:rsidRPr="005120B4">
        <w:rPr>
          <w:lang w:val="en-PK"/>
        </w:rPr>
        <w:t xml:space="preserve">The Zero-Trust Vault is a secure web application designed to provide protected file storage </w:t>
      </w:r>
      <w:proofErr w:type="gramStart"/>
      <w:r w:rsidRPr="005120B4">
        <w:rPr>
          <w:lang w:val="en-PK"/>
        </w:rPr>
        <w:t>through the use of</w:t>
      </w:r>
      <w:proofErr w:type="gramEnd"/>
      <w:r w:rsidRPr="005120B4">
        <w:rPr>
          <w:lang w:val="en-PK"/>
        </w:rPr>
        <w:t xml:space="preserve"> modern cryptographic techniques. In contemporary computing environments, organizations depend on databases to store and manage sensitive digital information. However, storing files without encryption or relying solely on application-level protections can expose systems to unauthorized access, data breaches, and malicious modifications. The Zero-Trust Vault adopts a zero-trust approach in which the database is treated as an untrusted storage layer. Built using the MERN stack (MongoDB, Express.js, React.js, and Node.js) and integrated with OpenSSL-based cryptographic operations, the system encrypts files before storage and verifies their integrity whenever they are accessed.</w:t>
      </w:r>
    </w:p>
    <w:p w14:paraId="6834E9C7" w14:textId="77777777" w:rsidR="005120B4" w:rsidRPr="005120B4" w:rsidRDefault="005120B4" w:rsidP="005120B4">
      <w:pPr>
        <w:rPr>
          <w:lang w:val="en-PK"/>
        </w:rPr>
      </w:pPr>
    </w:p>
    <w:p w14:paraId="285BAFA4" w14:textId="3E85B8E8" w:rsidR="005120B4" w:rsidRPr="005120B4" w:rsidRDefault="005120B4" w:rsidP="005120B4">
      <w:pPr>
        <w:pStyle w:val="Heading2"/>
        <w:rPr>
          <w:lang w:val="en-PK"/>
        </w:rPr>
      </w:pPr>
      <w:bookmarkStart w:id="9" w:name="_Toc231720916"/>
      <w:r w:rsidRPr="005120B4">
        <w:rPr>
          <w:lang w:val="en-PK"/>
        </w:rPr>
        <w:lastRenderedPageBreak/>
        <w:t>Purpose</w:t>
      </w:r>
      <w:bookmarkEnd w:id="9"/>
    </w:p>
    <w:p w14:paraId="606DEA03" w14:textId="77777777" w:rsidR="005120B4" w:rsidRPr="005120B4" w:rsidRDefault="005120B4" w:rsidP="005120B4">
      <w:pPr>
        <w:rPr>
          <w:lang w:val="en-PK"/>
        </w:rPr>
      </w:pPr>
      <w:r w:rsidRPr="005120B4">
        <w:rPr>
          <w:lang w:val="en-PK"/>
        </w:rPr>
        <w:t>The primary purpose of the Zero-Trust Vault is to protect stored files from unauthorized access and tampering, even when an attacker gains direct access to the database contents. Traditional cloud storage systems often assume that the storage infrastructure itself is trustworthy. In contrast, this project ensures that sensitive files remain encrypted within the database and can only be accessed through authorized cryptographic processes. By combining encryption, integrity verification, and secure authentication, the system provides stronger protection against both external attacks and insider threats.</w:t>
      </w:r>
    </w:p>
    <w:p w14:paraId="73B76135" w14:textId="22FF7106" w:rsidR="005120B4" w:rsidRPr="005120B4" w:rsidRDefault="005120B4" w:rsidP="005120B4">
      <w:pPr>
        <w:pStyle w:val="Heading2"/>
        <w:rPr>
          <w:lang w:val="en-PK"/>
        </w:rPr>
      </w:pPr>
      <w:bookmarkStart w:id="10" w:name="_Toc231720917"/>
      <w:r w:rsidRPr="005120B4">
        <w:rPr>
          <w:lang w:val="en-PK"/>
        </w:rPr>
        <w:t>Objectives</w:t>
      </w:r>
      <w:bookmarkEnd w:id="10"/>
    </w:p>
    <w:p w14:paraId="5D193293" w14:textId="77777777" w:rsidR="005120B4" w:rsidRPr="005120B4" w:rsidRDefault="005120B4" w:rsidP="00840CBE">
      <w:pPr>
        <w:rPr>
          <w:lang w:val="en-PK"/>
        </w:rPr>
      </w:pPr>
      <w:r w:rsidRPr="005120B4">
        <w:rPr>
          <w:lang w:val="en-PK"/>
        </w:rPr>
        <w:t>The project was developed with the following objectives:</w:t>
      </w:r>
    </w:p>
    <w:p w14:paraId="2AB62937" w14:textId="719D5321" w:rsidR="005120B4" w:rsidRPr="00840CBE" w:rsidRDefault="005120B4">
      <w:pPr>
        <w:pStyle w:val="ListParagraph"/>
        <w:numPr>
          <w:ilvl w:val="0"/>
          <w:numId w:val="9"/>
        </w:numPr>
        <w:rPr>
          <w:lang w:val="en-PK"/>
        </w:rPr>
      </w:pPr>
      <w:r w:rsidRPr="00840CBE">
        <w:rPr>
          <w:b/>
          <w:bCs/>
          <w:lang w:val="en-PK"/>
        </w:rPr>
        <w:t>Secure Authentication:</w:t>
      </w:r>
      <w:r w:rsidRPr="00840CBE">
        <w:rPr>
          <w:lang w:val="en-PK"/>
        </w:rPr>
        <w:t xml:space="preserve"> Implement a secure authentication mechanism</w:t>
      </w:r>
      <w:r w:rsidR="00840CBE">
        <w:rPr>
          <w:lang w:val="en-PK"/>
        </w:rPr>
        <w:t xml:space="preserve"> </w:t>
      </w:r>
      <w:r w:rsidRPr="00840CBE">
        <w:rPr>
          <w:lang w:val="en-PK"/>
        </w:rPr>
        <w:t>salted password hashing.</w:t>
      </w:r>
    </w:p>
    <w:p w14:paraId="2957E777" w14:textId="3B8B12BF" w:rsidR="005120B4" w:rsidRPr="00840CBE" w:rsidRDefault="005120B4">
      <w:pPr>
        <w:pStyle w:val="ListParagraph"/>
        <w:numPr>
          <w:ilvl w:val="0"/>
          <w:numId w:val="9"/>
        </w:numPr>
        <w:rPr>
          <w:lang w:val="en-PK"/>
        </w:rPr>
      </w:pPr>
      <w:r w:rsidRPr="00840CBE">
        <w:rPr>
          <w:b/>
          <w:bCs/>
          <w:lang w:val="en-PK"/>
        </w:rPr>
        <w:t>Cryptographic Confidentiality:</w:t>
      </w:r>
      <w:r w:rsidRPr="00840CBE">
        <w:rPr>
          <w:lang w:val="en-PK"/>
        </w:rPr>
        <w:t xml:space="preserve"> Encrypt all uploaded files before storing them in the database.</w:t>
      </w:r>
    </w:p>
    <w:p w14:paraId="2C579AD2" w14:textId="77777777" w:rsidR="005120B4" w:rsidRPr="00840CBE" w:rsidRDefault="005120B4">
      <w:pPr>
        <w:pStyle w:val="ListParagraph"/>
        <w:numPr>
          <w:ilvl w:val="0"/>
          <w:numId w:val="9"/>
        </w:numPr>
        <w:rPr>
          <w:lang w:val="en-PK"/>
        </w:rPr>
      </w:pPr>
      <w:r w:rsidRPr="00840CBE">
        <w:rPr>
          <w:b/>
          <w:bCs/>
          <w:lang w:val="en-PK"/>
        </w:rPr>
        <w:t>Minimized Plaintext Exposure:</w:t>
      </w:r>
      <w:r w:rsidRPr="00840CBE">
        <w:rPr>
          <w:lang w:val="en-PK"/>
        </w:rPr>
        <w:t xml:space="preserve"> Reduce the presence of unencrypted file data on the server during processing and storage operations.</w:t>
      </w:r>
    </w:p>
    <w:p w14:paraId="37DB34EB" w14:textId="615B09AB" w:rsidR="005120B4" w:rsidRPr="00840CBE" w:rsidRDefault="005120B4">
      <w:pPr>
        <w:pStyle w:val="ListParagraph"/>
        <w:numPr>
          <w:ilvl w:val="0"/>
          <w:numId w:val="9"/>
        </w:numPr>
        <w:rPr>
          <w:lang w:val="en-PK"/>
        </w:rPr>
      </w:pPr>
      <w:r w:rsidRPr="00840CBE">
        <w:rPr>
          <w:b/>
          <w:bCs/>
          <w:lang w:val="en-PK"/>
        </w:rPr>
        <w:t>Integrity Verification:</w:t>
      </w:r>
      <w:r w:rsidRPr="00840CBE">
        <w:rPr>
          <w:lang w:val="en-PK"/>
        </w:rPr>
        <w:t xml:space="preserve"> Generate and verify cryptographic hashes to detect unauthorized file modifications.</w:t>
      </w:r>
    </w:p>
    <w:p w14:paraId="6F89F1E9" w14:textId="77777777" w:rsidR="005120B4" w:rsidRPr="00840CBE" w:rsidRDefault="005120B4">
      <w:pPr>
        <w:pStyle w:val="ListParagraph"/>
        <w:numPr>
          <w:ilvl w:val="0"/>
          <w:numId w:val="9"/>
        </w:numPr>
        <w:rPr>
          <w:lang w:val="en-PK"/>
        </w:rPr>
      </w:pPr>
      <w:r w:rsidRPr="00840CBE">
        <w:rPr>
          <w:b/>
          <w:bCs/>
          <w:lang w:val="en-PK"/>
        </w:rPr>
        <w:t>Backup and Recovery:</w:t>
      </w:r>
      <w:r w:rsidRPr="00840CBE">
        <w:rPr>
          <w:lang w:val="en-PK"/>
        </w:rPr>
        <w:t xml:space="preserve"> Maintain secure backup copies and provide recovery mechanisms for corrupted or altered files.</w:t>
      </w:r>
    </w:p>
    <w:p w14:paraId="1A126FFB" w14:textId="000C165E" w:rsidR="005120B4" w:rsidRPr="00840CBE" w:rsidRDefault="005120B4">
      <w:pPr>
        <w:pStyle w:val="ListParagraph"/>
        <w:numPr>
          <w:ilvl w:val="0"/>
          <w:numId w:val="9"/>
        </w:numPr>
        <w:rPr>
          <w:lang w:val="en-PK"/>
        </w:rPr>
      </w:pPr>
      <w:r w:rsidRPr="00840CBE">
        <w:rPr>
          <w:b/>
          <w:bCs/>
          <w:lang w:val="en-PK"/>
        </w:rPr>
        <w:t>Access Control:</w:t>
      </w:r>
      <w:r w:rsidRPr="00840CBE">
        <w:rPr>
          <w:lang w:val="en-PK"/>
        </w:rPr>
        <w:t xml:space="preserve"> Ensure that only authenticated users can upload, download</w:t>
      </w:r>
      <w:r w:rsidR="00840CBE">
        <w:rPr>
          <w:lang w:val="en-PK"/>
        </w:rPr>
        <w:t>.</w:t>
      </w:r>
    </w:p>
    <w:p w14:paraId="505EBF3B" w14:textId="5754FB0E" w:rsidR="005120B4" w:rsidRPr="005120B4" w:rsidRDefault="005120B4" w:rsidP="005120B4">
      <w:pPr>
        <w:pStyle w:val="Heading2"/>
        <w:rPr>
          <w:lang w:val="en-PK"/>
        </w:rPr>
      </w:pPr>
      <w:bookmarkStart w:id="11" w:name="_Toc231720918"/>
      <w:r w:rsidRPr="005120B4">
        <w:rPr>
          <w:lang w:val="en-PK"/>
        </w:rPr>
        <w:t>Scope</w:t>
      </w:r>
      <w:bookmarkEnd w:id="11"/>
    </w:p>
    <w:p w14:paraId="5DDB2C79" w14:textId="77777777" w:rsidR="005120B4" w:rsidRPr="005120B4" w:rsidRDefault="005120B4" w:rsidP="00840CBE">
      <w:pPr>
        <w:rPr>
          <w:lang w:val="en-PK"/>
        </w:rPr>
      </w:pPr>
      <w:r w:rsidRPr="005120B4">
        <w:rPr>
          <w:lang w:val="en-PK"/>
        </w:rPr>
        <w:t>The scope of this project includes:</w:t>
      </w:r>
    </w:p>
    <w:p w14:paraId="3C460954" w14:textId="77777777" w:rsidR="005120B4" w:rsidRPr="00840CBE" w:rsidRDefault="005120B4">
      <w:pPr>
        <w:pStyle w:val="ListParagraph"/>
        <w:numPr>
          <w:ilvl w:val="0"/>
          <w:numId w:val="10"/>
        </w:numPr>
        <w:rPr>
          <w:lang w:val="en-PK"/>
        </w:rPr>
      </w:pPr>
      <w:r w:rsidRPr="00840CBE">
        <w:rPr>
          <w:lang w:val="en-PK"/>
        </w:rPr>
        <w:t>User registration and login functionality.</w:t>
      </w:r>
    </w:p>
    <w:p w14:paraId="7A468275" w14:textId="77777777" w:rsidR="005120B4" w:rsidRPr="00840CBE" w:rsidRDefault="005120B4">
      <w:pPr>
        <w:pStyle w:val="ListParagraph"/>
        <w:numPr>
          <w:ilvl w:val="0"/>
          <w:numId w:val="10"/>
        </w:numPr>
        <w:rPr>
          <w:lang w:val="en-PK"/>
        </w:rPr>
      </w:pPr>
      <w:r w:rsidRPr="00840CBE">
        <w:rPr>
          <w:lang w:val="en-PK"/>
        </w:rPr>
        <w:t>Secure file upload and download operations.</w:t>
      </w:r>
    </w:p>
    <w:p w14:paraId="7E07C207" w14:textId="77777777" w:rsidR="005120B4" w:rsidRPr="00840CBE" w:rsidRDefault="005120B4">
      <w:pPr>
        <w:pStyle w:val="ListParagraph"/>
        <w:numPr>
          <w:ilvl w:val="0"/>
          <w:numId w:val="10"/>
        </w:numPr>
        <w:rPr>
          <w:lang w:val="en-PK"/>
        </w:rPr>
      </w:pPr>
      <w:r w:rsidRPr="00840CBE">
        <w:rPr>
          <w:lang w:val="en-PK"/>
        </w:rPr>
        <w:t>AES-256 file encryption and decryption.</w:t>
      </w:r>
    </w:p>
    <w:p w14:paraId="0AAB8CBE" w14:textId="77777777" w:rsidR="005120B4" w:rsidRPr="00840CBE" w:rsidRDefault="005120B4">
      <w:pPr>
        <w:pStyle w:val="ListParagraph"/>
        <w:numPr>
          <w:ilvl w:val="0"/>
          <w:numId w:val="10"/>
        </w:numPr>
        <w:rPr>
          <w:lang w:val="en-PK"/>
        </w:rPr>
      </w:pPr>
      <w:r w:rsidRPr="00840CBE">
        <w:rPr>
          <w:lang w:val="en-PK"/>
        </w:rPr>
        <w:t>SHA-256 hash generation and integrity verification.</w:t>
      </w:r>
    </w:p>
    <w:p w14:paraId="724314C9" w14:textId="77777777" w:rsidR="005120B4" w:rsidRPr="00840CBE" w:rsidRDefault="005120B4">
      <w:pPr>
        <w:pStyle w:val="ListParagraph"/>
        <w:numPr>
          <w:ilvl w:val="0"/>
          <w:numId w:val="10"/>
        </w:numPr>
        <w:rPr>
          <w:lang w:val="en-PK"/>
        </w:rPr>
      </w:pPr>
      <w:r w:rsidRPr="00840CBE">
        <w:rPr>
          <w:lang w:val="en-PK"/>
        </w:rPr>
        <w:t>Secure storage of encrypted files within MongoDB.</w:t>
      </w:r>
    </w:p>
    <w:p w14:paraId="128152F7" w14:textId="77777777" w:rsidR="005120B4" w:rsidRPr="00840CBE" w:rsidRDefault="005120B4">
      <w:pPr>
        <w:pStyle w:val="ListParagraph"/>
        <w:numPr>
          <w:ilvl w:val="0"/>
          <w:numId w:val="10"/>
        </w:numPr>
        <w:rPr>
          <w:lang w:val="en-PK"/>
        </w:rPr>
      </w:pPr>
      <w:r w:rsidRPr="00840CBE">
        <w:rPr>
          <w:lang w:val="en-PK"/>
        </w:rPr>
        <w:t>Backup and recovery functionality for damaged or modified files.</w:t>
      </w:r>
    </w:p>
    <w:p w14:paraId="06588F99" w14:textId="77777777" w:rsidR="005120B4" w:rsidRPr="00840CBE" w:rsidRDefault="005120B4">
      <w:pPr>
        <w:pStyle w:val="ListParagraph"/>
        <w:numPr>
          <w:ilvl w:val="0"/>
          <w:numId w:val="10"/>
        </w:numPr>
        <w:rPr>
          <w:lang w:val="en-PK"/>
        </w:rPr>
      </w:pPr>
      <w:r w:rsidRPr="00840CBE">
        <w:rPr>
          <w:lang w:val="en-PK"/>
        </w:rPr>
        <w:t>A web-based dashboard for file management and monitoring.</w:t>
      </w:r>
    </w:p>
    <w:p w14:paraId="0E898719" w14:textId="77777777" w:rsidR="005120B4" w:rsidRPr="005120B4" w:rsidRDefault="005120B4" w:rsidP="00840CBE">
      <w:pPr>
        <w:rPr>
          <w:lang w:val="en-PK"/>
        </w:rPr>
      </w:pPr>
      <w:r w:rsidRPr="005120B4">
        <w:rPr>
          <w:lang w:val="en-PK"/>
        </w:rPr>
        <w:lastRenderedPageBreak/>
        <w:t>The following features are outside the scope of this project:</w:t>
      </w:r>
    </w:p>
    <w:p w14:paraId="4D108B7E" w14:textId="77777777" w:rsidR="005120B4" w:rsidRPr="00840CBE" w:rsidRDefault="005120B4">
      <w:pPr>
        <w:pStyle w:val="ListParagraph"/>
        <w:numPr>
          <w:ilvl w:val="0"/>
          <w:numId w:val="11"/>
        </w:numPr>
        <w:rPr>
          <w:lang w:val="en-PK"/>
        </w:rPr>
      </w:pPr>
      <w:r w:rsidRPr="00840CBE">
        <w:rPr>
          <w:lang w:val="en-PK"/>
        </w:rPr>
        <w:t>Multi-user file sharing.</w:t>
      </w:r>
    </w:p>
    <w:p w14:paraId="0EC45092" w14:textId="77777777" w:rsidR="005120B4" w:rsidRPr="00840CBE" w:rsidRDefault="005120B4">
      <w:pPr>
        <w:pStyle w:val="ListParagraph"/>
        <w:numPr>
          <w:ilvl w:val="0"/>
          <w:numId w:val="11"/>
        </w:numPr>
        <w:rPr>
          <w:lang w:val="en-PK"/>
        </w:rPr>
      </w:pPr>
      <w:r w:rsidRPr="00840CBE">
        <w:rPr>
          <w:lang w:val="en-PK"/>
        </w:rPr>
        <w:t>End-to-end collaborative editing.</w:t>
      </w:r>
    </w:p>
    <w:p w14:paraId="1C53A4D1" w14:textId="77777777" w:rsidR="005120B4" w:rsidRPr="00840CBE" w:rsidRDefault="005120B4">
      <w:pPr>
        <w:pStyle w:val="ListParagraph"/>
        <w:numPr>
          <w:ilvl w:val="0"/>
          <w:numId w:val="11"/>
        </w:numPr>
        <w:rPr>
          <w:lang w:val="en-PK"/>
        </w:rPr>
      </w:pPr>
      <w:r w:rsidRPr="00840CBE">
        <w:rPr>
          <w:lang w:val="en-PK"/>
        </w:rPr>
        <w:t>Advanced metadata obfuscation.</w:t>
      </w:r>
    </w:p>
    <w:p w14:paraId="4FE6AD1B" w14:textId="77777777" w:rsidR="005120B4" w:rsidRPr="00840CBE" w:rsidRDefault="005120B4">
      <w:pPr>
        <w:pStyle w:val="ListParagraph"/>
        <w:numPr>
          <w:ilvl w:val="0"/>
          <w:numId w:val="11"/>
        </w:numPr>
        <w:rPr>
          <w:lang w:val="en-PK"/>
        </w:rPr>
      </w:pPr>
      <w:r w:rsidRPr="00840CBE">
        <w:rPr>
          <w:lang w:val="en-PK"/>
        </w:rPr>
        <w:t>Distributed cloud storage across multiple servers.</w:t>
      </w:r>
    </w:p>
    <w:p w14:paraId="5F8BD413" w14:textId="77777777" w:rsidR="005120B4" w:rsidRPr="00840CBE" w:rsidRDefault="005120B4">
      <w:pPr>
        <w:pStyle w:val="ListParagraph"/>
        <w:numPr>
          <w:ilvl w:val="0"/>
          <w:numId w:val="11"/>
        </w:numPr>
        <w:rPr>
          <w:lang w:val="en-PK"/>
        </w:rPr>
      </w:pPr>
      <w:r w:rsidRPr="00840CBE">
        <w:rPr>
          <w:lang w:val="en-PK"/>
        </w:rPr>
        <w:t>Support for very large files beyond the intended storage limits of the prototype implementation.</w:t>
      </w:r>
    </w:p>
    <w:p w14:paraId="1253D2FE" w14:textId="1258EA12" w:rsidR="005120B4" w:rsidRPr="005120B4" w:rsidRDefault="005120B4" w:rsidP="005120B4">
      <w:pPr>
        <w:pStyle w:val="Heading2"/>
        <w:rPr>
          <w:lang w:val="en-PK"/>
        </w:rPr>
      </w:pPr>
      <w:bookmarkStart w:id="12" w:name="_Toc231720919"/>
      <w:r w:rsidRPr="005120B4">
        <w:rPr>
          <w:lang w:val="en-PK"/>
        </w:rPr>
        <w:t>Significance</w:t>
      </w:r>
      <w:bookmarkEnd w:id="12"/>
    </w:p>
    <w:p w14:paraId="34D217F1" w14:textId="77777777" w:rsidR="005120B4" w:rsidRDefault="005120B4" w:rsidP="00840CBE">
      <w:pPr>
        <w:rPr>
          <w:lang w:val="en-PK"/>
        </w:rPr>
      </w:pPr>
      <w:r w:rsidRPr="005120B4">
        <w:rPr>
          <w:lang w:val="en-PK"/>
        </w:rPr>
        <w:t xml:space="preserve">This project demonstrates the practical application of cryptographic security principles in modern web development. It provides a real-world implementation of encryption, hashing, authentication, and integrity verification techniques within a complete software system. The project also serves as an educational example of how security controls can be integrated into storage applications to protect sensitive data. By treating the database as an untrusted component, the system illustrates the concept of </w:t>
      </w:r>
      <w:proofErr w:type="spellStart"/>
      <w:r w:rsidRPr="005120B4">
        <w:rPr>
          <w:lang w:val="en-PK"/>
        </w:rPr>
        <w:t>defense</w:t>
      </w:r>
      <w:proofErr w:type="spellEnd"/>
      <w:r w:rsidRPr="005120B4">
        <w:rPr>
          <w:lang w:val="en-PK"/>
        </w:rPr>
        <w:t>-in-depth and highlights the importance of securing data beyond traditional access-control mechanisms.</w:t>
      </w:r>
    </w:p>
    <w:p w14:paraId="60574419" w14:textId="77777777" w:rsidR="00C46437" w:rsidRDefault="00C46437" w:rsidP="00840CBE">
      <w:pPr>
        <w:rPr>
          <w:lang w:val="en-PK"/>
        </w:rPr>
      </w:pPr>
    </w:p>
    <w:p w14:paraId="68C34F5E" w14:textId="77777777" w:rsidR="00C46437" w:rsidRDefault="00C46437" w:rsidP="00840CBE">
      <w:pPr>
        <w:rPr>
          <w:lang w:val="en-PK"/>
        </w:rPr>
      </w:pPr>
    </w:p>
    <w:p w14:paraId="7D70FE18" w14:textId="77777777" w:rsidR="00C46437" w:rsidRDefault="00C46437" w:rsidP="00840CBE">
      <w:pPr>
        <w:rPr>
          <w:lang w:val="en-PK"/>
        </w:rPr>
      </w:pPr>
    </w:p>
    <w:p w14:paraId="634ACA15" w14:textId="77777777" w:rsidR="00C46437" w:rsidRDefault="00C46437" w:rsidP="00840CBE">
      <w:pPr>
        <w:rPr>
          <w:lang w:val="en-PK"/>
        </w:rPr>
      </w:pPr>
    </w:p>
    <w:p w14:paraId="593D711C" w14:textId="77777777" w:rsidR="00C46437" w:rsidRDefault="00C46437" w:rsidP="00840CBE">
      <w:pPr>
        <w:rPr>
          <w:lang w:val="en-PK"/>
        </w:rPr>
      </w:pPr>
    </w:p>
    <w:p w14:paraId="66CE5F88" w14:textId="77777777" w:rsidR="00C46437" w:rsidRDefault="00C46437" w:rsidP="00840CBE">
      <w:pPr>
        <w:rPr>
          <w:lang w:val="en-PK"/>
        </w:rPr>
      </w:pPr>
    </w:p>
    <w:p w14:paraId="3297B2E2" w14:textId="77777777" w:rsidR="00C46437" w:rsidRDefault="00C46437" w:rsidP="00840CBE">
      <w:pPr>
        <w:rPr>
          <w:lang w:val="en-PK"/>
        </w:rPr>
      </w:pPr>
    </w:p>
    <w:p w14:paraId="4A37BE30" w14:textId="77777777" w:rsidR="0024247A" w:rsidRDefault="0024247A" w:rsidP="00840CBE">
      <w:pPr>
        <w:rPr>
          <w:lang w:val="en-PK"/>
        </w:rPr>
      </w:pPr>
    </w:p>
    <w:p w14:paraId="3D980CA5" w14:textId="77777777" w:rsidR="0024247A" w:rsidRDefault="0024247A" w:rsidP="00840CBE">
      <w:pPr>
        <w:rPr>
          <w:lang w:val="en-PK"/>
        </w:rPr>
      </w:pPr>
    </w:p>
    <w:p w14:paraId="7519DA71" w14:textId="77777777" w:rsidR="0024247A" w:rsidRPr="005120B4" w:rsidRDefault="0024247A" w:rsidP="00840CBE">
      <w:pPr>
        <w:rPr>
          <w:lang w:val="en-PK"/>
        </w:rPr>
      </w:pPr>
    </w:p>
    <w:p w14:paraId="12486AEB" w14:textId="01514C42" w:rsidR="008641A5" w:rsidRDefault="008641A5" w:rsidP="008641A5">
      <w:pPr>
        <w:pStyle w:val="Heading1"/>
      </w:pPr>
      <w:bookmarkStart w:id="13" w:name="_Toc231720920"/>
      <w:r w:rsidRPr="008641A5">
        <w:lastRenderedPageBreak/>
        <w:t>Problem statement</w:t>
      </w:r>
      <w:bookmarkEnd w:id="13"/>
    </w:p>
    <w:p w14:paraId="501ED81E" w14:textId="77777777" w:rsidR="00C46437" w:rsidRDefault="00C46437" w:rsidP="00C46437">
      <w:r>
        <w:t xml:space="preserve">Modern organizations increasingly depend on cloud platforms and database-driven systems to store sensitive digital information. In many traditional storage architectures, the database or storage infrastructure is assumed to be trustworthy. Files are often stored either in </w:t>
      </w:r>
      <w:proofErr w:type="gramStart"/>
      <w:r>
        <w:t>plaintext</w:t>
      </w:r>
      <w:proofErr w:type="gramEnd"/>
      <w:r>
        <w:t xml:space="preserve"> or through storage-level encryption mechanisms that rely on the same system responsible for managing the data. As a result, users must trust database administrators, server operators, and the storage environment itself to protect confidential information.</w:t>
      </w:r>
    </w:p>
    <w:p w14:paraId="4A55DE00" w14:textId="77777777" w:rsidR="00C46437" w:rsidRDefault="00C46437" w:rsidP="00C46437">
      <w:r>
        <w:t>This approach introduces significant security risks. If an attacker gains unauthorized access to the database, storage server, or backup repositories, sensitive files may be exposed. Even when encryption is employed at the storage layer, the encryption keys are frequently managed by the same infrastructure, reducing the effectiveness of the protection against privileged insiders or system compromise.</w:t>
      </w:r>
    </w:p>
    <w:p w14:paraId="5B327D71" w14:textId="77777777" w:rsidR="00C46437" w:rsidRDefault="00C46437" w:rsidP="00C46437">
      <w:r>
        <w:t>Another major concern is the lack of effective integrity verification. Traditional storage systems may not verify whether a file has been modified after it was uploaded. Unauthorized alterations, accidental corruption, or malicious tampering can remain undetected until the file is accessed by a user. Without cryptographic verification mechanisms, organizations cannot reliably determine whether stored data remains unchanged and authentic.</w:t>
      </w:r>
    </w:p>
    <w:p w14:paraId="3B0330EB" w14:textId="77777777" w:rsidR="00C46437" w:rsidRDefault="00C46437" w:rsidP="00C46437">
      <w:r>
        <w:t>Addressing these challenges is essential because modern organizations store highly sensitive information, including financial records, business documents, intellectual property, and personal data. Protecting the confidentiality and integrity of these assets is critical for maintaining user trust, ensuring business continuity, and supporting compliance with data protection regulations. A secure storage solution should therefore assume that the storage layer may become compromised and should protect data independently of the underlying database infrastructure.</w:t>
      </w:r>
    </w:p>
    <w:p w14:paraId="04786B2F" w14:textId="77777777" w:rsidR="00C46437" w:rsidRDefault="00C46437" w:rsidP="00C46437">
      <w:r>
        <w:t>If these vulnerabilities remain unaddressed, several serious consequences may occur. Unauthorized parties may gain access to confidential files, resulting in data breaches and privacy violations. Attackers may alter stored files without detection, potentially distributing malicious content or compromising the reliability of critical information. Furthermore, the absence of integrity verification mechanisms makes forensic investigations and audit processes more difficult, reducing an organization's ability to prove that stored information has remained authentic and unchanged over time.</w:t>
      </w:r>
    </w:p>
    <w:p w14:paraId="6CDEB8ED" w14:textId="12627D8F" w:rsidR="00C46437" w:rsidRPr="00C46437" w:rsidRDefault="00C46437" w:rsidP="00C46437">
      <w:r>
        <w:lastRenderedPageBreak/>
        <w:t>Therefore, there is a need for a secure file storage system that protects data through strong encryption, verifies file integrity using cryptographic techniques, and minimizes reliance on the trustworthiness of the storage infrastructure. The proposed Zero-Trust Vault addresses these requirements by combining encryption, authentication, integrity verification, and recovery mechanisms to provide enhanced protection for sensitive digital assets.</w:t>
      </w:r>
    </w:p>
    <w:p w14:paraId="04A42AA3" w14:textId="77777777" w:rsidR="00C46437" w:rsidRDefault="008641A5" w:rsidP="00C46437">
      <w:pPr>
        <w:pStyle w:val="Heading1"/>
      </w:pPr>
      <w:bookmarkStart w:id="14" w:name="_Toc231720921"/>
      <w:r w:rsidRPr="008641A5">
        <w:t>Background</w:t>
      </w:r>
      <w:bookmarkEnd w:id="14"/>
    </w:p>
    <w:p w14:paraId="59BD4592" w14:textId="029C855B" w:rsidR="00C46437" w:rsidRDefault="00C46437" w:rsidP="00C46437">
      <w:r>
        <w:t>The security architecture of the Zero-Trust Vault is based on established information security principles and cryptographic techniques. These concepts provide the foundation for protecting stored files against unauthorized access, modification, and loss.</w:t>
      </w:r>
    </w:p>
    <w:p w14:paraId="4D22CC41" w14:textId="77777777" w:rsidR="00C46437" w:rsidRPr="00C46437" w:rsidRDefault="00C46437" w:rsidP="00C46437">
      <w:pPr>
        <w:pStyle w:val="Heading2"/>
      </w:pPr>
      <w:bookmarkStart w:id="15" w:name="_Toc231720922"/>
      <w:r w:rsidRPr="00C46437">
        <w:rPr>
          <w:rStyle w:val="Strong"/>
          <w:b/>
          <w:bCs/>
        </w:rPr>
        <w:t>The CIA Triad</w:t>
      </w:r>
      <w:bookmarkEnd w:id="15"/>
    </w:p>
    <w:p w14:paraId="4B02A7C3" w14:textId="77777777" w:rsidR="00C46437" w:rsidRDefault="00C46437" w:rsidP="00C46437">
      <w:r>
        <w:t xml:space="preserve">The CIA Triad consists of Confidentiality, Integrity, and Availability, which form the foundation of information security. </w:t>
      </w:r>
      <w:r w:rsidRPr="00C46437">
        <w:rPr>
          <w:b/>
          <w:bCs/>
        </w:rPr>
        <w:t>Confidentiality</w:t>
      </w:r>
      <w:r>
        <w:t xml:space="preserve"> ensures that sensitive information remains accessible only to authorized users. In the Zero-Trust Vault, confidentiality is achieved through AES-256 encryption, preventing unauthorized individuals from viewing stored file contents.</w:t>
      </w:r>
    </w:p>
    <w:p w14:paraId="3FEACEFD" w14:textId="77777777" w:rsidR="00C46437" w:rsidRDefault="00C46437" w:rsidP="00C46437">
      <w:r w:rsidRPr="00C46437">
        <w:rPr>
          <w:b/>
          <w:bCs/>
        </w:rPr>
        <w:t>Integrity</w:t>
      </w:r>
      <w:r>
        <w:t xml:space="preserve"> ensures that information remains accurate and unaltered throughout its lifecycle. Any unauthorized modification to stored files should be detectable. The system implements integrity verification using SHA-256 cryptographic hashing, allowing file authenticity to be validated whenever data is accessed.</w:t>
      </w:r>
    </w:p>
    <w:p w14:paraId="2E139003" w14:textId="77777777" w:rsidR="00C46437" w:rsidRDefault="00C46437" w:rsidP="00C46437">
      <w:r w:rsidRPr="00C46437">
        <w:rPr>
          <w:b/>
          <w:bCs/>
        </w:rPr>
        <w:t>Availability</w:t>
      </w:r>
      <w:r>
        <w:t xml:space="preserve"> ensures that authorized users can access their information whenever required. To support availability, the system incorporates backup and recovery mechanisms that enable restoration of valid file copies in the event of corruption or accidental data loss.</w:t>
      </w:r>
    </w:p>
    <w:p w14:paraId="3F887D3C" w14:textId="77777777" w:rsidR="00C46437" w:rsidRPr="00C46437" w:rsidRDefault="00C46437" w:rsidP="00C46437">
      <w:pPr>
        <w:pStyle w:val="Heading2"/>
      </w:pPr>
      <w:bookmarkStart w:id="16" w:name="_Toc231720923"/>
      <w:r w:rsidRPr="00C46437">
        <w:rPr>
          <w:rStyle w:val="Strong"/>
          <w:b/>
          <w:bCs/>
        </w:rPr>
        <w:t>Symmetric Key Cryptography (AES-256)</w:t>
      </w:r>
      <w:bookmarkEnd w:id="16"/>
    </w:p>
    <w:p w14:paraId="72393ED6" w14:textId="77777777" w:rsidR="00C46437" w:rsidRDefault="00C46437" w:rsidP="00C46437">
      <w:r>
        <w:t>Encryption is the primary mechanism used to protect file confidentiality within the system. The Zero-Trust Vault utilizes the Advanced Encryption Standard (AES) with a 256-bit key length. AES is a symmetric encryption algorithm, meaning the same key is used for both encryption and decryption operations.</w:t>
      </w:r>
    </w:p>
    <w:p w14:paraId="192C81FE" w14:textId="77777777" w:rsidR="00C46437" w:rsidRDefault="00C46437" w:rsidP="00C46437">
      <w:r>
        <w:t xml:space="preserve">The implementation uses Cipher Block Chaining (CBC) mode, where each plaintext block is combined with the previous encrypted block before encryption. This approach prevents identical plaintext data from producing identical ciphertext patterns. CBC mode also requires </w:t>
      </w:r>
      <w:r>
        <w:lastRenderedPageBreak/>
        <w:t>a randomly generated Initialization Vector (IV), ensuring that the same file encrypted multiple times produces different ciphertext outputs.</w:t>
      </w:r>
    </w:p>
    <w:p w14:paraId="5B83B6A0" w14:textId="77777777" w:rsidR="00C46437" w:rsidRDefault="00C46437" w:rsidP="00C46437">
      <w:r>
        <w:t>To strengthen cryptographic keys, the system employs Password-Based Key Derivation Function 2 (PBKDF2). This mechanism combines a password with a random salt and multiple processing iterations to generate a stronger encryption key that is more resistant to brute-force and dictionary attacks.</w:t>
      </w:r>
    </w:p>
    <w:p w14:paraId="670211A8" w14:textId="77777777" w:rsidR="00C46437" w:rsidRPr="00C46437" w:rsidRDefault="00C46437" w:rsidP="00C46437">
      <w:pPr>
        <w:pStyle w:val="Heading2"/>
      </w:pPr>
      <w:bookmarkStart w:id="17" w:name="_Toc231720924"/>
      <w:r w:rsidRPr="00C46437">
        <w:rPr>
          <w:rStyle w:val="Strong"/>
          <w:b/>
          <w:bCs/>
        </w:rPr>
        <w:t>Cryptographic Hashing (SHA-256)</w:t>
      </w:r>
      <w:bookmarkEnd w:id="17"/>
    </w:p>
    <w:p w14:paraId="556C4BB2" w14:textId="77777777" w:rsidR="00C46437" w:rsidRDefault="00C46437" w:rsidP="00C46437">
      <w:r>
        <w:t xml:space="preserve">A cryptographic hash function converts data of any size into a fixed-length output known as a digest. </w:t>
      </w:r>
      <w:proofErr w:type="gramStart"/>
      <w:r>
        <w:t>The Zero</w:t>
      </w:r>
      <w:proofErr w:type="gramEnd"/>
      <w:r>
        <w:t>-Trust Vault uses SHA-256 to verify file integrity and detect unauthorized modifications.</w:t>
      </w:r>
    </w:p>
    <w:p w14:paraId="36A0DA8F" w14:textId="77777777" w:rsidR="00C46437" w:rsidRDefault="00C46437" w:rsidP="00C46437">
      <w:r>
        <w:t>A secure hash function should provide pre-image resistance, second pre-image resistance, and collision resistance. These properties make it computationally infeasible to reverse the original data, generate alternative inputs with the same hash, or find two different inputs that produce identical outputs.</w:t>
      </w:r>
    </w:p>
    <w:p w14:paraId="53ED7332" w14:textId="77777777" w:rsidR="00C46437" w:rsidRDefault="00C46437" w:rsidP="00C46437">
      <w:r>
        <w:t>SHA-256 also exhibits the avalanche effect, meaning that even a minor change in the original file results in a significantly different hash value. This characteristic makes cryptographic hashing highly effective for integrity verification.</w:t>
      </w:r>
    </w:p>
    <w:p w14:paraId="5769176F" w14:textId="77777777" w:rsidR="00C46437" w:rsidRPr="00C46437" w:rsidRDefault="00C46437" w:rsidP="00C46437">
      <w:pPr>
        <w:pStyle w:val="Heading2"/>
      </w:pPr>
      <w:bookmarkStart w:id="18" w:name="_Toc231720925"/>
      <w:r w:rsidRPr="00C46437">
        <w:rPr>
          <w:rStyle w:val="Strong"/>
          <w:b/>
          <w:bCs/>
        </w:rPr>
        <w:t>Authentication and Password Security</w:t>
      </w:r>
      <w:bookmarkEnd w:id="18"/>
    </w:p>
    <w:p w14:paraId="75B4E818" w14:textId="77777777" w:rsidR="00C46437" w:rsidRDefault="00C46437" w:rsidP="00C46437">
      <w:proofErr w:type="gramStart"/>
      <w:r>
        <w:t>Secure</w:t>
      </w:r>
      <w:proofErr w:type="gramEnd"/>
      <w:r>
        <w:t xml:space="preserve"> authentication is essential for restricting access to protected resources. Instead of storing passwords directly, the system stores salted password hashes. A unique random salt is generated for each user account before the password is processed through the hashing algorithm.</w:t>
      </w:r>
    </w:p>
    <w:p w14:paraId="3838DAB4" w14:textId="77777777" w:rsidR="00C46437" w:rsidRDefault="00C46437" w:rsidP="00C46437">
      <w:r>
        <w:t>This approach ensures that users with identical passwords do not have identical stored hashes, making rainbow-table attacks significantly more difficult. By storing only password hashes rather than plaintext passwords, the risk of credential exposure is reduced even if the database is compromised.</w:t>
      </w:r>
    </w:p>
    <w:p w14:paraId="782AFA23" w14:textId="77777777" w:rsidR="00C46437" w:rsidRPr="00C46437" w:rsidRDefault="00C46437" w:rsidP="00C46437">
      <w:pPr>
        <w:pStyle w:val="Heading2"/>
      </w:pPr>
      <w:bookmarkStart w:id="19" w:name="_Toc231720926"/>
      <w:r w:rsidRPr="00C46437">
        <w:rPr>
          <w:rStyle w:val="Strong"/>
          <w:b/>
          <w:bCs/>
        </w:rPr>
        <w:lastRenderedPageBreak/>
        <w:t>Access Control Using JSON Web Tokens (JWT)</w:t>
      </w:r>
      <w:bookmarkEnd w:id="19"/>
    </w:p>
    <w:p w14:paraId="23CB0D3F" w14:textId="77777777" w:rsidR="00C46437" w:rsidRDefault="00C46437" w:rsidP="00C46437">
      <w:r>
        <w:t>After successful authentication, the system uses JSON Web Tokens (JWT) to manage user sessions and authorize access to protected resources. A JWT consists of a header, payload, and cryptographic signature.</w:t>
      </w:r>
    </w:p>
    <w:p w14:paraId="3FC7FF88" w14:textId="77777777" w:rsidR="00C46437" w:rsidRDefault="00C46437" w:rsidP="00C46437">
      <w:r>
        <w:t>The signature is generated using a secret key known only to the server. Whenever a request is received, the server validates the token before granting access to protected resources. Any attempt to modify the token contents invalidates the signature and causes verification to fail.</w:t>
      </w:r>
    </w:p>
    <w:p w14:paraId="3FBEB640" w14:textId="4BB5AF2C" w:rsidR="00C46437" w:rsidRPr="00C46437" w:rsidRDefault="00C46437" w:rsidP="00C46437">
      <w:r>
        <w:t>Because JWT authentication is stateless, the server does not need to maintain session information for each user. This improves scalability while ensuring that only authenticated users can access their encrypted files and account resources.</w:t>
      </w:r>
    </w:p>
    <w:p w14:paraId="7100BFC9" w14:textId="77777777" w:rsidR="00616B14" w:rsidRDefault="008641A5" w:rsidP="00616B14">
      <w:pPr>
        <w:pStyle w:val="Heading1"/>
      </w:pPr>
      <w:bookmarkStart w:id="20" w:name="_Toc231720927"/>
      <w:r w:rsidRPr="008641A5">
        <w:t>Methodology</w:t>
      </w:r>
      <w:bookmarkEnd w:id="20"/>
    </w:p>
    <w:p w14:paraId="568CB9A5" w14:textId="11C9424A" w:rsidR="00616B14" w:rsidRDefault="00616B14" w:rsidP="00616B14">
      <w:r>
        <w:t>The methodology describes the planning, design, architecture, and implementation approach used to develop the Zero-Trust Vault. The project was designed with a strong focus on security, ensuring that confidentiality, integrity, and controlled access were incorporated throughout the system development process.</w:t>
      </w:r>
    </w:p>
    <w:p w14:paraId="6FBADAFC" w14:textId="77777777" w:rsidR="00616B14" w:rsidRPr="00616B14" w:rsidRDefault="00616B14" w:rsidP="00616B14">
      <w:pPr>
        <w:pStyle w:val="Heading2"/>
      </w:pPr>
      <w:bookmarkStart w:id="21" w:name="_Toc231720928"/>
      <w:r w:rsidRPr="00616B14">
        <w:rPr>
          <w:rStyle w:val="Strong"/>
          <w:b/>
          <w:bCs/>
        </w:rPr>
        <w:t>Software Development Approach</w:t>
      </w:r>
      <w:bookmarkEnd w:id="21"/>
    </w:p>
    <w:p w14:paraId="6E6FF2E6" w14:textId="77777777" w:rsidR="00616B14" w:rsidRDefault="00616B14" w:rsidP="00616B14">
      <w:r>
        <w:t xml:space="preserve">The Zero-Trust Vault was developed using the </w:t>
      </w:r>
      <w:r w:rsidRPr="00616B14">
        <w:rPr>
          <w:b/>
          <w:bCs/>
        </w:rPr>
        <w:t>Agile Prototyping Model</w:t>
      </w:r>
      <w:r>
        <w:t>. This iterative methodology was selected because it supports rapid development cycles, continuous testing, and incremental security improvements. The development process began with identifying major security threats, including unauthorized database access, file tampering, and credential compromise. Appropriate cryptographic technologies such as AES-256 encryption and SHA-256 hashing were then selected to address these threats.</w:t>
      </w:r>
    </w:p>
    <w:p w14:paraId="57C65D69" w14:textId="77777777" w:rsidR="00616B14" w:rsidRDefault="00616B14" w:rsidP="00616B14">
      <w:r>
        <w:t>The system architecture was designed to separate the client interface, application logic, cryptographic operations, and database storage. Development proceeded incrementally, beginning with user authentication, followed by secure file upload and encryption, and finally integrity verification and recovery functionality. Throughout the implementation phase, security testing was conducted to validate system behavior under various attack scenarios.</w:t>
      </w:r>
    </w:p>
    <w:p w14:paraId="1905D292" w14:textId="77777777" w:rsidR="00616B14" w:rsidRDefault="00616B14" w:rsidP="00616B14"/>
    <w:p w14:paraId="6FFA68B9" w14:textId="77777777" w:rsidR="00616B14" w:rsidRPr="00616B14" w:rsidRDefault="00616B14" w:rsidP="00616B14">
      <w:pPr>
        <w:pStyle w:val="Heading2"/>
      </w:pPr>
      <w:bookmarkStart w:id="22" w:name="_Toc231720929"/>
      <w:r w:rsidRPr="00616B14">
        <w:rPr>
          <w:rStyle w:val="Strong"/>
          <w:b/>
          <w:bCs/>
        </w:rPr>
        <w:lastRenderedPageBreak/>
        <w:t>System Architecture</w:t>
      </w:r>
      <w:bookmarkEnd w:id="22"/>
    </w:p>
    <w:p w14:paraId="74906A67" w14:textId="77777777" w:rsidR="00616B14" w:rsidRDefault="00616B14" w:rsidP="00616B14">
      <w:r>
        <w:t>The application follows a multi-layered client-server architecture based on the MERN stack. The React frontend provides the user interface and communicates with the backend through RESTful API requests secured using JSON Web Tokens (JWT). The Node.js and Express server functions as the central processing layer responsible for authentication, encryption, decryption, integrity verification, and file management operations.</w:t>
      </w:r>
    </w:p>
    <w:p w14:paraId="634EF285" w14:textId="77777777" w:rsidR="00616B14" w:rsidRDefault="00616B14" w:rsidP="00616B14">
      <w:r>
        <w:t>OpenSSL is integrated as a dedicated cryptographic engine to perform encryption, decryption, key derivation, and hashing operations. MongoDB serves as the persistent storage layer and maintains user records, encrypted file data, and backup copies. This architecture ensures that cryptographic operations are isolated from the database layer and that sensitive files remain encrypted while stored.</w:t>
      </w:r>
    </w:p>
    <w:p w14:paraId="24838FBE" w14:textId="3AE2EA2A" w:rsidR="00616B14" w:rsidRDefault="00616B14" w:rsidP="00616B14">
      <w:r>
        <w:t>The React client never directly accesses encryption keys, and MongoDB stores only encrypted file content rather than plaintext data. The server acts as an intermediary processing layer that performs cryptographic operations before data is written to or retrieved from storage.</w:t>
      </w:r>
    </w:p>
    <w:p w14:paraId="11A07C47" w14:textId="76926E96" w:rsidR="00616B14" w:rsidRDefault="00616B14" w:rsidP="00616B14">
      <w:r w:rsidRPr="00616B14">
        <w:drawing>
          <wp:inline distT="0" distB="0" distL="0" distR="0" wp14:anchorId="6AA95D96" wp14:editId="14A83070">
            <wp:extent cx="5731510" cy="3069590"/>
            <wp:effectExtent l="0" t="0" r="2540" b="0"/>
            <wp:docPr id="74081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15663" name=""/>
                    <pic:cNvPicPr/>
                  </pic:nvPicPr>
                  <pic:blipFill>
                    <a:blip r:embed="rId9"/>
                    <a:stretch>
                      <a:fillRect/>
                    </a:stretch>
                  </pic:blipFill>
                  <pic:spPr>
                    <a:xfrm>
                      <a:off x="0" y="0"/>
                      <a:ext cx="5731510" cy="3069590"/>
                    </a:xfrm>
                    <a:prstGeom prst="rect">
                      <a:avLst/>
                    </a:prstGeom>
                  </pic:spPr>
                </pic:pic>
              </a:graphicData>
            </a:graphic>
          </wp:inline>
        </w:drawing>
      </w:r>
    </w:p>
    <w:p w14:paraId="0741C95C" w14:textId="77777777" w:rsidR="00616B14" w:rsidRDefault="00616B14" w:rsidP="00616B14"/>
    <w:p w14:paraId="1B22DEAC" w14:textId="77777777" w:rsidR="00616B14" w:rsidRDefault="00616B14" w:rsidP="00616B14"/>
    <w:p w14:paraId="5E1455C5" w14:textId="77777777" w:rsidR="00616B14" w:rsidRDefault="00616B14" w:rsidP="00616B14"/>
    <w:p w14:paraId="23237C46" w14:textId="032633D8" w:rsidR="00616B14" w:rsidRPr="00616B14" w:rsidRDefault="00616B14" w:rsidP="00616B14">
      <w:pPr>
        <w:pStyle w:val="Heading2"/>
      </w:pPr>
      <w:bookmarkStart w:id="23" w:name="_Toc231720930"/>
      <w:r w:rsidRPr="00616B14">
        <w:rPr>
          <w:rStyle w:val="Strong"/>
          <w:b/>
          <w:bCs/>
        </w:rPr>
        <w:lastRenderedPageBreak/>
        <w:t>File Upload and Encryption Workflow</w:t>
      </w:r>
      <w:bookmarkEnd w:id="23"/>
    </w:p>
    <w:p w14:paraId="3534F323" w14:textId="5F6D6667" w:rsidR="00616B14" w:rsidRDefault="00616B14" w:rsidP="00616B14">
      <w:r>
        <w:t xml:space="preserve">When a user uploads a file, the server temporarily stages the file for processing. The uploaded file is passed to OpenSSL, which performs AES-256-CBC encryption using a secure key derived through PBKDF2. Once encryption is complete, a SHA-256 hash is generated to create a </w:t>
      </w:r>
      <w:proofErr w:type="gramStart"/>
      <w:r>
        <w:t>unique integrity</w:t>
      </w:r>
      <w:proofErr w:type="gramEnd"/>
      <w:r>
        <w:t xml:space="preserve"> signature for the encrypted </w:t>
      </w:r>
      <w:proofErr w:type="spellStart"/>
      <w:proofErr w:type="gramStart"/>
      <w:r>
        <w:t>file.The</w:t>
      </w:r>
      <w:proofErr w:type="spellEnd"/>
      <w:proofErr w:type="gramEnd"/>
      <w:r>
        <w:t xml:space="preserve"> encrypted file is then loaded into memory and stored within the </w:t>
      </w:r>
      <w:proofErr w:type="spellStart"/>
      <w:r>
        <w:t>SecureFiles</w:t>
      </w:r>
      <w:proofErr w:type="spellEnd"/>
      <w:r>
        <w:t xml:space="preserve"> collection. A backup copy is simultaneously stored in the </w:t>
      </w:r>
      <w:proofErr w:type="spellStart"/>
      <w:r>
        <w:t>BackupFiles</w:t>
      </w:r>
      <w:proofErr w:type="spellEnd"/>
      <w:r>
        <w:t xml:space="preserve"> collection to support future recovery operations. After successful storage, all temporary processing files are removed from the server. This process ensures that only encrypted file content remains permanently stored in the database.</w:t>
      </w:r>
    </w:p>
    <w:p w14:paraId="222F5317" w14:textId="02FE71EF" w:rsidR="00616B14" w:rsidRDefault="00616B14" w:rsidP="00616B14">
      <w:r>
        <w:rPr>
          <w:noProof/>
        </w:rPr>
        <w:drawing>
          <wp:anchor distT="0" distB="0" distL="114300" distR="114300" simplePos="0" relativeHeight="251658240" behindDoc="0" locked="0" layoutInCell="1" allowOverlap="1" wp14:anchorId="45C08E52" wp14:editId="3CAFBEA5">
            <wp:simplePos x="0" y="0"/>
            <wp:positionH relativeFrom="column">
              <wp:posOffset>-177165</wp:posOffset>
            </wp:positionH>
            <wp:positionV relativeFrom="paragraph">
              <wp:posOffset>256540</wp:posOffset>
            </wp:positionV>
            <wp:extent cx="5902325" cy="4994910"/>
            <wp:effectExtent l="0" t="0" r="3175" b="0"/>
            <wp:wrapTopAndBottom/>
            <wp:docPr id="6065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70566" name=""/>
                    <pic:cNvPicPr/>
                  </pic:nvPicPr>
                  <pic:blipFill>
                    <a:blip r:embed="rId10"/>
                    <a:stretch>
                      <a:fillRect/>
                    </a:stretch>
                  </pic:blipFill>
                  <pic:spPr>
                    <a:xfrm>
                      <a:off x="0" y="0"/>
                      <a:ext cx="5902325" cy="4994910"/>
                    </a:xfrm>
                    <a:prstGeom prst="rect">
                      <a:avLst/>
                    </a:prstGeom>
                  </pic:spPr>
                </pic:pic>
              </a:graphicData>
            </a:graphic>
            <wp14:sizeRelH relativeFrom="margin">
              <wp14:pctWidth>0</wp14:pctWidth>
            </wp14:sizeRelH>
            <wp14:sizeRelV relativeFrom="margin">
              <wp14:pctHeight>0</wp14:pctHeight>
            </wp14:sizeRelV>
          </wp:anchor>
        </w:drawing>
      </w:r>
    </w:p>
    <w:p w14:paraId="0E8384AD" w14:textId="77777777" w:rsidR="00616B14" w:rsidRDefault="00616B14" w:rsidP="00616B14"/>
    <w:p w14:paraId="305E05E2" w14:textId="77777777" w:rsidR="00616B14" w:rsidRDefault="00616B14" w:rsidP="00616B14"/>
    <w:p w14:paraId="1163EA14" w14:textId="0D1F59D9" w:rsidR="00616B14" w:rsidRDefault="00616B14" w:rsidP="00616B14"/>
    <w:p w14:paraId="4B606373" w14:textId="77777777" w:rsidR="00616B14" w:rsidRPr="00616B14" w:rsidRDefault="00616B14" w:rsidP="00616B14">
      <w:pPr>
        <w:pStyle w:val="Heading2"/>
      </w:pPr>
      <w:bookmarkStart w:id="24" w:name="_Toc231720931"/>
      <w:r w:rsidRPr="00616B14">
        <w:rPr>
          <w:rStyle w:val="Strong"/>
          <w:b/>
          <w:bCs/>
        </w:rPr>
        <w:lastRenderedPageBreak/>
        <w:t>File Download and Decryption Workflow</w:t>
      </w:r>
      <w:bookmarkEnd w:id="24"/>
    </w:p>
    <w:p w14:paraId="4BD41588" w14:textId="77777777" w:rsidR="00616B14" w:rsidRDefault="00616B14" w:rsidP="00616B14">
      <w:r>
        <w:t>When an authenticated user requests a file, the server retrieves the encrypted file and associated metadata from MongoDB. Before decryption occurs, the system recalculates the SHA-256 hash and compares it with the stored hash value to verify file integrity.</w:t>
      </w:r>
    </w:p>
    <w:p w14:paraId="224AEBAF" w14:textId="0E69E86F" w:rsidR="00616B14" w:rsidRDefault="00616B14" w:rsidP="00616B14">
      <w:r w:rsidRPr="00616B14">
        <w:drawing>
          <wp:anchor distT="0" distB="0" distL="114300" distR="114300" simplePos="0" relativeHeight="251659264" behindDoc="0" locked="0" layoutInCell="1" allowOverlap="1" wp14:anchorId="691CC01B" wp14:editId="15E7F764">
            <wp:simplePos x="0" y="0"/>
            <wp:positionH relativeFrom="margin">
              <wp:posOffset>-635</wp:posOffset>
            </wp:positionH>
            <wp:positionV relativeFrom="paragraph">
              <wp:posOffset>1200150</wp:posOffset>
            </wp:positionV>
            <wp:extent cx="6182995" cy="4902200"/>
            <wp:effectExtent l="0" t="0" r="8255" b="0"/>
            <wp:wrapTopAndBottom/>
            <wp:docPr id="162205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0051" name=""/>
                    <pic:cNvPicPr/>
                  </pic:nvPicPr>
                  <pic:blipFill>
                    <a:blip r:embed="rId11"/>
                    <a:stretch>
                      <a:fillRect/>
                    </a:stretch>
                  </pic:blipFill>
                  <pic:spPr>
                    <a:xfrm>
                      <a:off x="0" y="0"/>
                      <a:ext cx="6182995" cy="4902200"/>
                    </a:xfrm>
                    <a:prstGeom prst="rect">
                      <a:avLst/>
                    </a:prstGeom>
                  </pic:spPr>
                </pic:pic>
              </a:graphicData>
            </a:graphic>
            <wp14:sizeRelH relativeFrom="margin">
              <wp14:pctWidth>0</wp14:pctWidth>
            </wp14:sizeRelH>
            <wp14:sizeRelV relativeFrom="margin">
              <wp14:pctHeight>0</wp14:pctHeight>
            </wp14:sizeRelV>
          </wp:anchor>
        </w:drawing>
      </w:r>
      <w:r>
        <w:t>If integrity verification succeeds, the encrypted file data is passed to an OpenSSL decryption process. The decrypted content is streamed directly to the client through the HTTP response without being permanently stored on the server. If integrity verification fails, the system blocks access and may initiate recovery procedures using the backup copy.</w:t>
      </w:r>
    </w:p>
    <w:p w14:paraId="0426D407" w14:textId="4447B7FB" w:rsidR="00616B14" w:rsidRDefault="00616B14" w:rsidP="00616B14"/>
    <w:p w14:paraId="12D1C263" w14:textId="44546775" w:rsidR="00616B14" w:rsidRDefault="00616B14" w:rsidP="00616B14"/>
    <w:p w14:paraId="0FF292A3" w14:textId="2C190434" w:rsidR="00616B14" w:rsidRDefault="00616B14" w:rsidP="00616B14"/>
    <w:p w14:paraId="2F4053EB" w14:textId="77777777" w:rsidR="00616B14" w:rsidRPr="00616B14" w:rsidRDefault="00616B14" w:rsidP="00616B14">
      <w:pPr>
        <w:pStyle w:val="Heading2"/>
      </w:pPr>
      <w:bookmarkStart w:id="25" w:name="_Toc231720932"/>
      <w:r w:rsidRPr="00616B14">
        <w:rPr>
          <w:rStyle w:val="Strong"/>
          <w:b/>
          <w:bCs/>
        </w:rPr>
        <w:lastRenderedPageBreak/>
        <w:t>Database Design</w:t>
      </w:r>
      <w:bookmarkEnd w:id="25"/>
    </w:p>
    <w:p w14:paraId="51E032D1" w14:textId="77777777" w:rsidR="00616B14" w:rsidRDefault="00616B14" w:rsidP="00616B14">
      <w:r>
        <w:t xml:space="preserve">The database consists of three primary collections: </w:t>
      </w:r>
      <w:r w:rsidRPr="00616B14">
        <w:rPr>
          <w:b/>
          <w:bCs/>
        </w:rPr>
        <w:t xml:space="preserve">Users, </w:t>
      </w:r>
      <w:proofErr w:type="spellStart"/>
      <w:r w:rsidRPr="00616B14">
        <w:rPr>
          <w:b/>
          <w:bCs/>
        </w:rPr>
        <w:t>SecureFiles</w:t>
      </w:r>
      <w:proofErr w:type="spellEnd"/>
      <w:r w:rsidRPr="00616B14">
        <w:rPr>
          <w:b/>
          <w:bCs/>
        </w:rPr>
        <w:t xml:space="preserve">, </w:t>
      </w:r>
      <w:r w:rsidRPr="00616B14">
        <w:t>and</w:t>
      </w:r>
      <w:r w:rsidRPr="00616B14">
        <w:rPr>
          <w:b/>
          <w:bCs/>
        </w:rPr>
        <w:t xml:space="preserve"> </w:t>
      </w:r>
      <w:proofErr w:type="spellStart"/>
      <w:r w:rsidRPr="00616B14">
        <w:rPr>
          <w:b/>
          <w:bCs/>
        </w:rPr>
        <w:t>BackupFiles</w:t>
      </w:r>
      <w:proofErr w:type="spellEnd"/>
      <w:r>
        <w:t>.</w:t>
      </w:r>
    </w:p>
    <w:p w14:paraId="210A4A9A" w14:textId="77777777" w:rsidR="00616B14" w:rsidRDefault="00616B14">
      <w:pPr>
        <w:pStyle w:val="ListParagraph"/>
        <w:numPr>
          <w:ilvl w:val="0"/>
          <w:numId w:val="12"/>
        </w:numPr>
      </w:pPr>
      <w:r>
        <w:t xml:space="preserve">The </w:t>
      </w:r>
      <w:r w:rsidRPr="00616B14">
        <w:rPr>
          <w:b/>
          <w:bCs/>
        </w:rPr>
        <w:t>Users</w:t>
      </w:r>
      <w:r>
        <w:t xml:space="preserve"> collection stores account information including usernames, email addresses, password hashes, and optional profile information. Passwords are stored as salted cryptographic hashes rather than </w:t>
      </w:r>
      <w:proofErr w:type="gramStart"/>
      <w:r>
        <w:t>plaintext</w:t>
      </w:r>
      <w:proofErr w:type="gramEnd"/>
      <w:r>
        <w:t xml:space="preserve"> values.</w:t>
      </w:r>
    </w:p>
    <w:p w14:paraId="22DCC526" w14:textId="77777777" w:rsidR="00616B14" w:rsidRDefault="00616B14">
      <w:pPr>
        <w:pStyle w:val="ListParagraph"/>
        <w:numPr>
          <w:ilvl w:val="0"/>
          <w:numId w:val="12"/>
        </w:numPr>
      </w:pPr>
      <w:r>
        <w:t xml:space="preserve">The </w:t>
      </w:r>
      <w:proofErr w:type="spellStart"/>
      <w:r w:rsidRPr="00616B14">
        <w:rPr>
          <w:b/>
          <w:bCs/>
        </w:rPr>
        <w:t>SecureFiles</w:t>
      </w:r>
      <w:proofErr w:type="spellEnd"/>
      <w:r>
        <w:t xml:space="preserve"> collection stores encrypted file content together with metadata such as file names, file sizes, upload timestamps, ownership information, and integrity hashes. Since only encrypted file data is stored, unauthorized database access does not directly reveal file contents.</w:t>
      </w:r>
    </w:p>
    <w:p w14:paraId="0A83F60F" w14:textId="77777777" w:rsidR="00616B14" w:rsidRDefault="00616B14">
      <w:pPr>
        <w:pStyle w:val="ListParagraph"/>
        <w:numPr>
          <w:ilvl w:val="0"/>
          <w:numId w:val="12"/>
        </w:numPr>
      </w:pPr>
      <w:r>
        <w:t xml:space="preserve">The </w:t>
      </w:r>
      <w:proofErr w:type="spellStart"/>
      <w:r w:rsidRPr="00616B14">
        <w:rPr>
          <w:b/>
          <w:bCs/>
        </w:rPr>
        <w:t>BackupFiles</w:t>
      </w:r>
      <w:proofErr w:type="spellEnd"/>
      <w:r>
        <w:t xml:space="preserve"> collection maintains backup copies of encrypted files. These backups provide an additional layer of protection by enabling file restoration when corruption or unauthorized modification is detected.</w:t>
      </w:r>
    </w:p>
    <w:p w14:paraId="03835A38" w14:textId="77777777" w:rsidR="00616B14" w:rsidRPr="00616B14" w:rsidRDefault="00616B14" w:rsidP="00616B14">
      <w:pPr>
        <w:pStyle w:val="Heading2"/>
      </w:pPr>
      <w:bookmarkStart w:id="26" w:name="_Toc231720933"/>
      <w:r w:rsidRPr="00616B14">
        <w:rPr>
          <w:rStyle w:val="Strong"/>
          <w:b/>
          <w:bCs/>
        </w:rPr>
        <w:t>Cryptographic Operations</w:t>
      </w:r>
      <w:bookmarkEnd w:id="26"/>
    </w:p>
    <w:p w14:paraId="6128D5BB" w14:textId="77777777" w:rsidR="00616B14" w:rsidRDefault="00616B14" w:rsidP="00616B14">
      <w:r>
        <w:t>The security of the Zero-Trust Vault relies on a combination of encryption, hashing, and authentication mechanisms. AES-256-CBC is used to encrypt uploaded files before storage, ensuring confidentiality of user data. PBKDF2 is employed to strengthen cryptographic key generation and increase resistance against brute-force attacks.</w:t>
      </w:r>
    </w:p>
    <w:p w14:paraId="769C5A65" w14:textId="77777777" w:rsidR="00616B14" w:rsidRDefault="00616B14" w:rsidP="00616B14">
      <w:r>
        <w:t>SHA-256 hashing is used to generate integrity signatures for encrypted files. These signatures are verified whenever files are accessed, allowing the system to detect corruption or unauthorized modifications.</w:t>
      </w:r>
    </w:p>
    <w:p w14:paraId="6744D15F" w14:textId="77777777" w:rsidR="00616B14" w:rsidRDefault="00616B14" w:rsidP="00616B14">
      <w:r>
        <w:t>Together, these cryptographic mechanisms provide multiple layers of protection and support the overall zero-trust design philosophy of the application.</w:t>
      </w:r>
    </w:p>
    <w:p w14:paraId="7AB34F1D" w14:textId="77777777" w:rsidR="00616B14" w:rsidRDefault="00616B14" w:rsidP="00616B14"/>
    <w:p w14:paraId="1699C8B5" w14:textId="77777777" w:rsidR="00616B14" w:rsidRDefault="00616B14" w:rsidP="00616B14"/>
    <w:p w14:paraId="68959F34" w14:textId="77777777" w:rsidR="00616B14" w:rsidRDefault="00616B14" w:rsidP="00616B14"/>
    <w:p w14:paraId="3A9797AB" w14:textId="77777777" w:rsidR="00616B14" w:rsidRPr="00616B14" w:rsidRDefault="00616B14" w:rsidP="00616B14"/>
    <w:p w14:paraId="602D7A32" w14:textId="77777777" w:rsidR="00616B14" w:rsidRPr="00616B14" w:rsidRDefault="00616B14" w:rsidP="00616B14"/>
    <w:p w14:paraId="56EDDE77" w14:textId="1F4EA70B" w:rsidR="008641A5" w:rsidRDefault="008641A5" w:rsidP="008641A5">
      <w:pPr>
        <w:pStyle w:val="Heading1"/>
      </w:pPr>
      <w:bookmarkStart w:id="27" w:name="_Toc231720934"/>
      <w:r w:rsidRPr="008641A5">
        <w:lastRenderedPageBreak/>
        <w:t>Tools and environment</w:t>
      </w:r>
      <w:bookmarkEnd w:id="27"/>
    </w:p>
    <w:tbl>
      <w:tblPr>
        <w:tblStyle w:val="TableGrid"/>
        <w:tblW w:w="9634" w:type="dxa"/>
        <w:tblLook w:val="04A0" w:firstRow="1" w:lastRow="0" w:firstColumn="1" w:lastColumn="0" w:noHBand="0" w:noVBand="1"/>
      </w:tblPr>
      <w:tblGrid>
        <w:gridCol w:w="1950"/>
        <w:gridCol w:w="2440"/>
        <w:gridCol w:w="5244"/>
      </w:tblGrid>
      <w:tr w:rsidR="00E478B2" w:rsidRPr="00E478B2" w14:paraId="5862EC79" w14:textId="77777777" w:rsidTr="00E478B2">
        <w:tc>
          <w:tcPr>
            <w:tcW w:w="0" w:type="auto"/>
            <w:shd w:val="clear" w:color="auto" w:fill="000000" w:themeFill="text1"/>
            <w:hideMark/>
          </w:tcPr>
          <w:p w14:paraId="1899541C" w14:textId="77777777" w:rsidR="00E478B2" w:rsidRPr="00E478B2" w:rsidRDefault="00E478B2" w:rsidP="00E478B2">
            <w:pPr>
              <w:spacing w:after="200"/>
              <w:jc w:val="center"/>
              <w:rPr>
                <w:b/>
                <w:bCs/>
                <w:lang w:val="en-PK"/>
              </w:rPr>
            </w:pPr>
            <w:r w:rsidRPr="00E478B2">
              <w:rPr>
                <w:b/>
                <w:bCs/>
                <w:lang w:val="en-PK"/>
              </w:rPr>
              <w:t>Category</w:t>
            </w:r>
          </w:p>
        </w:tc>
        <w:tc>
          <w:tcPr>
            <w:tcW w:w="2440" w:type="dxa"/>
            <w:shd w:val="clear" w:color="auto" w:fill="000000" w:themeFill="text1"/>
            <w:hideMark/>
          </w:tcPr>
          <w:p w14:paraId="4D3C66BA" w14:textId="7B606AE6" w:rsidR="00E478B2" w:rsidRPr="00E478B2" w:rsidRDefault="00E478B2" w:rsidP="00E478B2">
            <w:pPr>
              <w:spacing w:after="200"/>
              <w:jc w:val="center"/>
              <w:rPr>
                <w:b/>
                <w:bCs/>
                <w:lang w:val="en-PK"/>
              </w:rPr>
            </w:pPr>
            <w:r w:rsidRPr="00E478B2">
              <w:rPr>
                <w:b/>
                <w:bCs/>
                <w:lang w:val="en-PK"/>
              </w:rPr>
              <w:t>Technology</w:t>
            </w:r>
          </w:p>
        </w:tc>
        <w:tc>
          <w:tcPr>
            <w:tcW w:w="5244" w:type="dxa"/>
            <w:shd w:val="clear" w:color="auto" w:fill="000000" w:themeFill="text1"/>
            <w:hideMark/>
          </w:tcPr>
          <w:p w14:paraId="213DBC06" w14:textId="77777777" w:rsidR="00E478B2" w:rsidRPr="00E478B2" w:rsidRDefault="00E478B2" w:rsidP="00E478B2">
            <w:pPr>
              <w:spacing w:after="200"/>
              <w:jc w:val="center"/>
              <w:rPr>
                <w:b/>
                <w:bCs/>
                <w:lang w:val="en-PK"/>
              </w:rPr>
            </w:pPr>
            <w:r w:rsidRPr="00E478B2">
              <w:rPr>
                <w:b/>
                <w:bCs/>
                <w:lang w:val="en-PK"/>
              </w:rPr>
              <w:t>Purpose in the System</w:t>
            </w:r>
          </w:p>
        </w:tc>
      </w:tr>
      <w:tr w:rsidR="00E478B2" w:rsidRPr="00E478B2" w14:paraId="37A4F36F" w14:textId="77777777" w:rsidTr="00E478B2">
        <w:tc>
          <w:tcPr>
            <w:tcW w:w="0" w:type="auto"/>
            <w:hideMark/>
          </w:tcPr>
          <w:p w14:paraId="6616C3EF" w14:textId="77777777" w:rsidR="00E478B2" w:rsidRPr="00E478B2" w:rsidRDefault="00E478B2" w:rsidP="00E478B2">
            <w:pPr>
              <w:spacing w:after="200"/>
              <w:jc w:val="center"/>
              <w:rPr>
                <w:lang w:val="en-PK"/>
              </w:rPr>
            </w:pPr>
            <w:r w:rsidRPr="00E478B2">
              <w:rPr>
                <w:b/>
                <w:bCs/>
                <w:lang w:val="en-PK"/>
              </w:rPr>
              <w:t>Frontend</w:t>
            </w:r>
          </w:p>
        </w:tc>
        <w:tc>
          <w:tcPr>
            <w:tcW w:w="2440" w:type="dxa"/>
            <w:hideMark/>
          </w:tcPr>
          <w:p w14:paraId="126789D5" w14:textId="77777777" w:rsidR="00E478B2" w:rsidRPr="00E478B2" w:rsidRDefault="00E478B2" w:rsidP="00E478B2">
            <w:pPr>
              <w:spacing w:after="200"/>
              <w:jc w:val="center"/>
              <w:rPr>
                <w:lang w:val="en-PK"/>
              </w:rPr>
            </w:pPr>
            <w:r w:rsidRPr="00E478B2">
              <w:rPr>
                <w:lang w:val="en-PK"/>
              </w:rPr>
              <w:t>React 18</w:t>
            </w:r>
          </w:p>
        </w:tc>
        <w:tc>
          <w:tcPr>
            <w:tcW w:w="5244" w:type="dxa"/>
            <w:hideMark/>
          </w:tcPr>
          <w:p w14:paraId="291F7A56" w14:textId="796FDA2E" w:rsidR="00E478B2" w:rsidRPr="00E478B2" w:rsidRDefault="00E478B2" w:rsidP="00E478B2">
            <w:pPr>
              <w:spacing w:after="200"/>
              <w:jc w:val="center"/>
              <w:rPr>
                <w:lang w:val="en-PK"/>
              </w:rPr>
            </w:pPr>
            <w:r w:rsidRPr="00E478B2">
              <w:rPr>
                <w:lang w:val="en-PK"/>
              </w:rPr>
              <w:t xml:space="preserve">Development of the </w:t>
            </w:r>
            <w:r>
              <w:rPr>
                <w:lang w:val="en-PK"/>
              </w:rPr>
              <w:t>Interfaces.</w:t>
            </w:r>
          </w:p>
        </w:tc>
      </w:tr>
      <w:tr w:rsidR="00E478B2" w:rsidRPr="00E478B2" w14:paraId="4E70A2AF" w14:textId="77777777" w:rsidTr="00E478B2">
        <w:tc>
          <w:tcPr>
            <w:tcW w:w="0" w:type="auto"/>
            <w:hideMark/>
          </w:tcPr>
          <w:p w14:paraId="4E1BBA05" w14:textId="77777777" w:rsidR="00E478B2" w:rsidRPr="00E478B2" w:rsidRDefault="00E478B2" w:rsidP="00E478B2">
            <w:pPr>
              <w:spacing w:after="200"/>
              <w:jc w:val="center"/>
              <w:rPr>
                <w:lang w:val="en-PK"/>
              </w:rPr>
            </w:pPr>
          </w:p>
        </w:tc>
        <w:tc>
          <w:tcPr>
            <w:tcW w:w="2440" w:type="dxa"/>
            <w:hideMark/>
          </w:tcPr>
          <w:p w14:paraId="18BC43B6" w14:textId="77777777" w:rsidR="00E478B2" w:rsidRPr="00E478B2" w:rsidRDefault="00E478B2" w:rsidP="00E478B2">
            <w:pPr>
              <w:spacing w:after="200"/>
              <w:jc w:val="center"/>
              <w:rPr>
                <w:lang w:val="en-PK"/>
              </w:rPr>
            </w:pPr>
            <w:r w:rsidRPr="00E478B2">
              <w:rPr>
                <w:lang w:val="en-PK"/>
              </w:rPr>
              <w:t>Vite</w:t>
            </w:r>
          </w:p>
        </w:tc>
        <w:tc>
          <w:tcPr>
            <w:tcW w:w="5244" w:type="dxa"/>
            <w:hideMark/>
          </w:tcPr>
          <w:p w14:paraId="097E5431" w14:textId="77777777" w:rsidR="00E478B2" w:rsidRPr="00E478B2" w:rsidRDefault="00E478B2" w:rsidP="00E478B2">
            <w:pPr>
              <w:spacing w:after="200"/>
              <w:jc w:val="center"/>
              <w:rPr>
                <w:lang w:val="en-PK"/>
              </w:rPr>
            </w:pPr>
            <w:r w:rsidRPr="00E478B2">
              <w:rPr>
                <w:lang w:val="en-PK"/>
              </w:rPr>
              <w:t>Frontend build tool and development server.</w:t>
            </w:r>
          </w:p>
        </w:tc>
      </w:tr>
      <w:tr w:rsidR="00E478B2" w:rsidRPr="00E478B2" w14:paraId="5CF8BD3B" w14:textId="77777777" w:rsidTr="00E478B2">
        <w:tc>
          <w:tcPr>
            <w:tcW w:w="0" w:type="auto"/>
            <w:hideMark/>
          </w:tcPr>
          <w:p w14:paraId="521DE6F8" w14:textId="77777777" w:rsidR="00E478B2" w:rsidRPr="00E478B2" w:rsidRDefault="00E478B2" w:rsidP="00E478B2">
            <w:pPr>
              <w:spacing w:after="200"/>
              <w:jc w:val="center"/>
              <w:rPr>
                <w:lang w:val="en-PK"/>
              </w:rPr>
            </w:pPr>
          </w:p>
        </w:tc>
        <w:tc>
          <w:tcPr>
            <w:tcW w:w="2440" w:type="dxa"/>
            <w:hideMark/>
          </w:tcPr>
          <w:p w14:paraId="6032984D" w14:textId="77777777" w:rsidR="00E478B2" w:rsidRPr="00E478B2" w:rsidRDefault="00E478B2" w:rsidP="00E478B2">
            <w:pPr>
              <w:spacing w:after="200"/>
              <w:jc w:val="center"/>
              <w:rPr>
                <w:lang w:val="en-PK"/>
              </w:rPr>
            </w:pPr>
            <w:r w:rsidRPr="00E478B2">
              <w:rPr>
                <w:lang w:val="en-PK"/>
              </w:rPr>
              <w:t>Tailwind CSS</w:t>
            </w:r>
          </w:p>
        </w:tc>
        <w:tc>
          <w:tcPr>
            <w:tcW w:w="5244" w:type="dxa"/>
            <w:hideMark/>
          </w:tcPr>
          <w:p w14:paraId="1009A482" w14:textId="77777777" w:rsidR="00E478B2" w:rsidRPr="00E478B2" w:rsidRDefault="00E478B2" w:rsidP="00E478B2">
            <w:pPr>
              <w:spacing w:after="200"/>
              <w:jc w:val="center"/>
              <w:rPr>
                <w:lang w:val="en-PK"/>
              </w:rPr>
            </w:pPr>
            <w:r w:rsidRPr="00E478B2">
              <w:rPr>
                <w:lang w:val="en-PK"/>
              </w:rPr>
              <w:t>Responsive UI design and styling framework.</w:t>
            </w:r>
          </w:p>
        </w:tc>
      </w:tr>
      <w:tr w:rsidR="00E478B2" w:rsidRPr="00E478B2" w14:paraId="4A6445B7" w14:textId="77777777" w:rsidTr="00E478B2">
        <w:tc>
          <w:tcPr>
            <w:tcW w:w="0" w:type="auto"/>
            <w:hideMark/>
          </w:tcPr>
          <w:p w14:paraId="4D806E81" w14:textId="77777777" w:rsidR="00E478B2" w:rsidRPr="00E478B2" w:rsidRDefault="00E478B2" w:rsidP="00E478B2">
            <w:pPr>
              <w:spacing w:after="200"/>
              <w:jc w:val="center"/>
              <w:rPr>
                <w:lang w:val="en-PK"/>
              </w:rPr>
            </w:pPr>
          </w:p>
        </w:tc>
        <w:tc>
          <w:tcPr>
            <w:tcW w:w="2440" w:type="dxa"/>
            <w:hideMark/>
          </w:tcPr>
          <w:p w14:paraId="531C1E2F" w14:textId="77777777" w:rsidR="00E478B2" w:rsidRPr="00E478B2" w:rsidRDefault="00E478B2" w:rsidP="00E478B2">
            <w:pPr>
              <w:spacing w:after="200"/>
              <w:jc w:val="center"/>
              <w:rPr>
                <w:lang w:val="en-PK"/>
              </w:rPr>
            </w:pPr>
            <w:r w:rsidRPr="00E478B2">
              <w:rPr>
                <w:lang w:val="en-PK"/>
              </w:rPr>
              <w:t>Axios</w:t>
            </w:r>
          </w:p>
        </w:tc>
        <w:tc>
          <w:tcPr>
            <w:tcW w:w="5244" w:type="dxa"/>
            <w:hideMark/>
          </w:tcPr>
          <w:p w14:paraId="78BECA50" w14:textId="3CF203B9" w:rsidR="00E478B2" w:rsidRPr="00E478B2" w:rsidRDefault="00E478B2" w:rsidP="00E478B2">
            <w:pPr>
              <w:spacing w:after="200"/>
              <w:jc w:val="center"/>
              <w:rPr>
                <w:lang w:val="en-PK"/>
              </w:rPr>
            </w:pPr>
            <w:r w:rsidRPr="00E478B2">
              <w:rPr>
                <w:lang w:val="en-PK"/>
              </w:rPr>
              <w:t>Communication with backend REST APIs</w:t>
            </w:r>
          </w:p>
        </w:tc>
      </w:tr>
      <w:tr w:rsidR="00E478B2" w:rsidRPr="00E478B2" w14:paraId="5B7430CA" w14:textId="77777777" w:rsidTr="00E478B2">
        <w:tc>
          <w:tcPr>
            <w:tcW w:w="0" w:type="auto"/>
            <w:hideMark/>
          </w:tcPr>
          <w:p w14:paraId="03D351A1" w14:textId="77777777" w:rsidR="00E478B2" w:rsidRPr="00E478B2" w:rsidRDefault="00E478B2" w:rsidP="00E478B2">
            <w:pPr>
              <w:spacing w:after="200"/>
              <w:jc w:val="center"/>
              <w:rPr>
                <w:lang w:val="en-PK"/>
              </w:rPr>
            </w:pPr>
          </w:p>
        </w:tc>
        <w:tc>
          <w:tcPr>
            <w:tcW w:w="2440" w:type="dxa"/>
            <w:hideMark/>
          </w:tcPr>
          <w:p w14:paraId="5CEF404A" w14:textId="77777777" w:rsidR="00E478B2" w:rsidRPr="00E478B2" w:rsidRDefault="00E478B2" w:rsidP="00E478B2">
            <w:pPr>
              <w:spacing w:after="200"/>
              <w:jc w:val="center"/>
              <w:rPr>
                <w:lang w:val="en-PK"/>
              </w:rPr>
            </w:pPr>
            <w:proofErr w:type="spellStart"/>
            <w:r w:rsidRPr="00E478B2">
              <w:rPr>
                <w:lang w:val="en-PK"/>
              </w:rPr>
              <w:t>Lucide</w:t>
            </w:r>
            <w:proofErr w:type="spellEnd"/>
            <w:r w:rsidRPr="00E478B2">
              <w:rPr>
                <w:lang w:val="en-PK"/>
              </w:rPr>
              <w:t xml:space="preserve"> React</w:t>
            </w:r>
          </w:p>
        </w:tc>
        <w:tc>
          <w:tcPr>
            <w:tcW w:w="5244" w:type="dxa"/>
            <w:hideMark/>
          </w:tcPr>
          <w:p w14:paraId="61823691" w14:textId="2B85A7F3" w:rsidR="00E478B2" w:rsidRPr="00E478B2" w:rsidRDefault="00E478B2" w:rsidP="00E478B2">
            <w:pPr>
              <w:spacing w:after="200"/>
              <w:jc w:val="center"/>
              <w:rPr>
                <w:lang w:val="en-PK"/>
              </w:rPr>
            </w:pPr>
            <w:r w:rsidRPr="00E478B2">
              <w:rPr>
                <w:lang w:val="en-PK"/>
              </w:rPr>
              <w:t>Icon library</w:t>
            </w:r>
          </w:p>
        </w:tc>
      </w:tr>
      <w:tr w:rsidR="00E478B2" w:rsidRPr="00E478B2" w14:paraId="64914EFA" w14:textId="77777777" w:rsidTr="00E478B2">
        <w:tc>
          <w:tcPr>
            <w:tcW w:w="0" w:type="auto"/>
            <w:hideMark/>
          </w:tcPr>
          <w:p w14:paraId="1380A69A" w14:textId="77777777" w:rsidR="00E478B2" w:rsidRPr="00E478B2" w:rsidRDefault="00E478B2" w:rsidP="00E478B2">
            <w:pPr>
              <w:spacing w:after="200"/>
              <w:jc w:val="center"/>
              <w:rPr>
                <w:lang w:val="en-PK"/>
              </w:rPr>
            </w:pPr>
            <w:r w:rsidRPr="00E478B2">
              <w:rPr>
                <w:b/>
                <w:bCs/>
                <w:lang w:val="en-PK"/>
              </w:rPr>
              <w:t>Backend</w:t>
            </w:r>
          </w:p>
        </w:tc>
        <w:tc>
          <w:tcPr>
            <w:tcW w:w="2440" w:type="dxa"/>
            <w:hideMark/>
          </w:tcPr>
          <w:p w14:paraId="49842707" w14:textId="77777777" w:rsidR="00E478B2" w:rsidRPr="00E478B2" w:rsidRDefault="00E478B2" w:rsidP="00E478B2">
            <w:pPr>
              <w:spacing w:after="200"/>
              <w:jc w:val="center"/>
              <w:rPr>
                <w:lang w:val="en-PK"/>
              </w:rPr>
            </w:pPr>
            <w:r w:rsidRPr="00E478B2">
              <w:rPr>
                <w:lang w:val="en-PK"/>
              </w:rPr>
              <w:t>Node.js</w:t>
            </w:r>
          </w:p>
        </w:tc>
        <w:tc>
          <w:tcPr>
            <w:tcW w:w="5244" w:type="dxa"/>
            <w:hideMark/>
          </w:tcPr>
          <w:p w14:paraId="6DDA2383" w14:textId="77777777" w:rsidR="00E478B2" w:rsidRPr="00E478B2" w:rsidRDefault="00E478B2" w:rsidP="00E478B2">
            <w:pPr>
              <w:spacing w:after="200"/>
              <w:jc w:val="center"/>
              <w:rPr>
                <w:lang w:val="en-PK"/>
              </w:rPr>
            </w:pPr>
            <w:r w:rsidRPr="00E478B2">
              <w:rPr>
                <w:lang w:val="en-PK"/>
              </w:rPr>
              <w:t>Runtime environment for server-side application logic.</w:t>
            </w:r>
          </w:p>
        </w:tc>
      </w:tr>
      <w:tr w:rsidR="00E478B2" w:rsidRPr="00E478B2" w14:paraId="58494417" w14:textId="77777777" w:rsidTr="00E478B2">
        <w:tc>
          <w:tcPr>
            <w:tcW w:w="0" w:type="auto"/>
            <w:hideMark/>
          </w:tcPr>
          <w:p w14:paraId="358FA65C" w14:textId="77777777" w:rsidR="00E478B2" w:rsidRPr="00E478B2" w:rsidRDefault="00E478B2" w:rsidP="00E478B2">
            <w:pPr>
              <w:spacing w:after="200"/>
              <w:jc w:val="center"/>
              <w:rPr>
                <w:lang w:val="en-PK"/>
              </w:rPr>
            </w:pPr>
          </w:p>
        </w:tc>
        <w:tc>
          <w:tcPr>
            <w:tcW w:w="2440" w:type="dxa"/>
            <w:hideMark/>
          </w:tcPr>
          <w:p w14:paraId="62EDF395" w14:textId="77777777" w:rsidR="00E478B2" w:rsidRPr="00E478B2" w:rsidRDefault="00E478B2" w:rsidP="00E478B2">
            <w:pPr>
              <w:spacing w:after="200"/>
              <w:jc w:val="center"/>
              <w:rPr>
                <w:lang w:val="en-PK"/>
              </w:rPr>
            </w:pPr>
            <w:r w:rsidRPr="00E478B2">
              <w:rPr>
                <w:lang w:val="en-PK"/>
              </w:rPr>
              <w:t>Express.js</w:t>
            </w:r>
          </w:p>
        </w:tc>
        <w:tc>
          <w:tcPr>
            <w:tcW w:w="5244" w:type="dxa"/>
            <w:hideMark/>
          </w:tcPr>
          <w:p w14:paraId="5DA68500" w14:textId="77777777" w:rsidR="00E478B2" w:rsidRPr="00E478B2" w:rsidRDefault="00E478B2" w:rsidP="00E478B2">
            <w:pPr>
              <w:spacing w:after="200"/>
              <w:jc w:val="center"/>
              <w:rPr>
                <w:lang w:val="en-PK"/>
              </w:rPr>
            </w:pPr>
            <w:r w:rsidRPr="00E478B2">
              <w:rPr>
                <w:lang w:val="en-PK"/>
              </w:rPr>
              <w:t>REST API development and request handling.</w:t>
            </w:r>
          </w:p>
        </w:tc>
      </w:tr>
      <w:tr w:rsidR="00E478B2" w:rsidRPr="00E478B2" w14:paraId="4C684C94" w14:textId="77777777" w:rsidTr="00E478B2">
        <w:tc>
          <w:tcPr>
            <w:tcW w:w="0" w:type="auto"/>
            <w:hideMark/>
          </w:tcPr>
          <w:p w14:paraId="0DC60033" w14:textId="77777777" w:rsidR="00E478B2" w:rsidRPr="00E478B2" w:rsidRDefault="00E478B2" w:rsidP="00E478B2">
            <w:pPr>
              <w:spacing w:after="200"/>
              <w:jc w:val="center"/>
              <w:rPr>
                <w:lang w:val="en-PK"/>
              </w:rPr>
            </w:pPr>
          </w:p>
        </w:tc>
        <w:tc>
          <w:tcPr>
            <w:tcW w:w="2440" w:type="dxa"/>
            <w:hideMark/>
          </w:tcPr>
          <w:p w14:paraId="00024FD7" w14:textId="77777777" w:rsidR="00E478B2" w:rsidRPr="00E478B2" w:rsidRDefault="00E478B2" w:rsidP="00E478B2">
            <w:pPr>
              <w:spacing w:after="200"/>
              <w:jc w:val="center"/>
              <w:rPr>
                <w:lang w:val="en-PK"/>
              </w:rPr>
            </w:pPr>
            <w:r w:rsidRPr="00E478B2">
              <w:rPr>
                <w:lang w:val="en-PK"/>
              </w:rPr>
              <w:t>Multer</w:t>
            </w:r>
          </w:p>
        </w:tc>
        <w:tc>
          <w:tcPr>
            <w:tcW w:w="5244" w:type="dxa"/>
            <w:hideMark/>
          </w:tcPr>
          <w:p w14:paraId="73BD9E21" w14:textId="77777777" w:rsidR="00E478B2" w:rsidRPr="00E478B2" w:rsidRDefault="00E478B2" w:rsidP="00E478B2">
            <w:pPr>
              <w:spacing w:after="200"/>
              <w:jc w:val="center"/>
              <w:rPr>
                <w:lang w:val="en-PK"/>
              </w:rPr>
            </w:pPr>
            <w:r w:rsidRPr="00E478B2">
              <w:rPr>
                <w:lang w:val="en-PK"/>
              </w:rPr>
              <w:t>Processing and temporary storage of uploaded files.</w:t>
            </w:r>
          </w:p>
        </w:tc>
      </w:tr>
      <w:tr w:rsidR="00E478B2" w:rsidRPr="00E478B2" w14:paraId="15AFE53A" w14:textId="77777777" w:rsidTr="00E478B2">
        <w:tc>
          <w:tcPr>
            <w:tcW w:w="0" w:type="auto"/>
            <w:hideMark/>
          </w:tcPr>
          <w:p w14:paraId="584EA374" w14:textId="77777777" w:rsidR="00E478B2" w:rsidRPr="00E478B2" w:rsidRDefault="00E478B2" w:rsidP="00E478B2">
            <w:pPr>
              <w:spacing w:after="200"/>
              <w:jc w:val="center"/>
              <w:rPr>
                <w:lang w:val="en-PK"/>
              </w:rPr>
            </w:pPr>
          </w:p>
        </w:tc>
        <w:tc>
          <w:tcPr>
            <w:tcW w:w="2440" w:type="dxa"/>
            <w:hideMark/>
          </w:tcPr>
          <w:p w14:paraId="5BE1833D" w14:textId="77777777" w:rsidR="00E478B2" w:rsidRPr="00E478B2" w:rsidRDefault="00E478B2" w:rsidP="00E478B2">
            <w:pPr>
              <w:spacing w:after="200"/>
              <w:jc w:val="center"/>
              <w:rPr>
                <w:lang w:val="en-PK"/>
              </w:rPr>
            </w:pPr>
            <w:r w:rsidRPr="00E478B2">
              <w:rPr>
                <w:lang w:val="en-PK"/>
              </w:rPr>
              <w:t>JSON Web Token (JWT)</w:t>
            </w:r>
          </w:p>
        </w:tc>
        <w:tc>
          <w:tcPr>
            <w:tcW w:w="5244" w:type="dxa"/>
            <w:hideMark/>
          </w:tcPr>
          <w:p w14:paraId="75749CCA" w14:textId="77777777" w:rsidR="00E478B2" w:rsidRPr="00E478B2" w:rsidRDefault="00E478B2" w:rsidP="00E478B2">
            <w:pPr>
              <w:spacing w:after="200"/>
              <w:jc w:val="center"/>
              <w:rPr>
                <w:lang w:val="en-PK"/>
              </w:rPr>
            </w:pPr>
            <w:r w:rsidRPr="00E478B2">
              <w:rPr>
                <w:lang w:val="en-PK"/>
              </w:rPr>
              <w:t>Authentication and authorization of users.</w:t>
            </w:r>
          </w:p>
        </w:tc>
      </w:tr>
      <w:tr w:rsidR="00E478B2" w:rsidRPr="00E478B2" w14:paraId="6DD9B4AD" w14:textId="77777777" w:rsidTr="00E478B2">
        <w:tc>
          <w:tcPr>
            <w:tcW w:w="0" w:type="auto"/>
            <w:hideMark/>
          </w:tcPr>
          <w:p w14:paraId="17F98EA8" w14:textId="77777777" w:rsidR="00E478B2" w:rsidRPr="00E478B2" w:rsidRDefault="00E478B2" w:rsidP="00E478B2">
            <w:pPr>
              <w:spacing w:after="200"/>
              <w:jc w:val="center"/>
              <w:rPr>
                <w:lang w:val="en-PK"/>
              </w:rPr>
            </w:pPr>
          </w:p>
        </w:tc>
        <w:tc>
          <w:tcPr>
            <w:tcW w:w="2440" w:type="dxa"/>
            <w:hideMark/>
          </w:tcPr>
          <w:p w14:paraId="5BE2796E" w14:textId="77777777" w:rsidR="00E478B2" w:rsidRPr="00E478B2" w:rsidRDefault="00E478B2" w:rsidP="00E478B2">
            <w:pPr>
              <w:spacing w:after="200"/>
              <w:jc w:val="center"/>
              <w:rPr>
                <w:lang w:val="en-PK"/>
              </w:rPr>
            </w:pPr>
            <w:proofErr w:type="spellStart"/>
            <w:r w:rsidRPr="00E478B2">
              <w:rPr>
                <w:lang w:val="en-PK"/>
              </w:rPr>
              <w:t>Dotenv</w:t>
            </w:r>
            <w:proofErr w:type="spellEnd"/>
          </w:p>
        </w:tc>
        <w:tc>
          <w:tcPr>
            <w:tcW w:w="5244" w:type="dxa"/>
            <w:hideMark/>
          </w:tcPr>
          <w:p w14:paraId="1A5945DB" w14:textId="31E0DAE3" w:rsidR="00E478B2" w:rsidRPr="00E478B2" w:rsidRDefault="00E478B2" w:rsidP="00E478B2">
            <w:pPr>
              <w:spacing w:after="200"/>
              <w:jc w:val="center"/>
              <w:rPr>
                <w:lang w:val="en-PK"/>
              </w:rPr>
            </w:pPr>
            <w:r>
              <w:rPr>
                <w:lang w:val="en-PK"/>
              </w:rPr>
              <w:t>For</w:t>
            </w:r>
            <w:r w:rsidRPr="00E478B2">
              <w:rPr>
                <w:lang w:val="en-PK"/>
              </w:rPr>
              <w:t xml:space="preserve"> environment variables and application secrets.</w:t>
            </w:r>
          </w:p>
        </w:tc>
      </w:tr>
      <w:tr w:rsidR="00E478B2" w:rsidRPr="00E478B2" w14:paraId="7D33EADA" w14:textId="77777777" w:rsidTr="00E478B2">
        <w:tc>
          <w:tcPr>
            <w:tcW w:w="0" w:type="auto"/>
            <w:hideMark/>
          </w:tcPr>
          <w:p w14:paraId="53F5540C" w14:textId="77777777" w:rsidR="00E478B2" w:rsidRPr="00E478B2" w:rsidRDefault="00E478B2" w:rsidP="00E478B2">
            <w:pPr>
              <w:spacing w:after="200"/>
              <w:jc w:val="center"/>
              <w:rPr>
                <w:lang w:val="en-PK"/>
              </w:rPr>
            </w:pPr>
          </w:p>
        </w:tc>
        <w:tc>
          <w:tcPr>
            <w:tcW w:w="2440" w:type="dxa"/>
            <w:hideMark/>
          </w:tcPr>
          <w:p w14:paraId="05A62C4D" w14:textId="77777777" w:rsidR="00E478B2" w:rsidRPr="00E478B2" w:rsidRDefault="00E478B2" w:rsidP="00E478B2">
            <w:pPr>
              <w:spacing w:after="200"/>
              <w:jc w:val="center"/>
              <w:rPr>
                <w:lang w:val="en-PK"/>
              </w:rPr>
            </w:pPr>
            <w:r w:rsidRPr="00E478B2">
              <w:rPr>
                <w:lang w:val="en-PK"/>
              </w:rPr>
              <w:t>CORS</w:t>
            </w:r>
          </w:p>
        </w:tc>
        <w:tc>
          <w:tcPr>
            <w:tcW w:w="5244" w:type="dxa"/>
            <w:hideMark/>
          </w:tcPr>
          <w:p w14:paraId="52FE3494" w14:textId="77777777" w:rsidR="00E478B2" w:rsidRPr="00E478B2" w:rsidRDefault="00E478B2" w:rsidP="00E478B2">
            <w:pPr>
              <w:spacing w:after="200"/>
              <w:jc w:val="center"/>
              <w:rPr>
                <w:lang w:val="en-PK"/>
              </w:rPr>
            </w:pPr>
            <w:r w:rsidRPr="00E478B2">
              <w:rPr>
                <w:lang w:val="en-PK"/>
              </w:rPr>
              <w:t>Control of cross-origin resource sharing policies.</w:t>
            </w:r>
          </w:p>
        </w:tc>
      </w:tr>
      <w:tr w:rsidR="00E478B2" w:rsidRPr="00E478B2" w14:paraId="421A9BB3" w14:textId="77777777" w:rsidTr="00E478B2">
        <w:tc>
          <w:tcPr>
            <w:tcW w:w="0" w:type="auto"/>
            <w:hideMark/>
          </w:tcPr>
          <w:p w14:paraId="4BC5AC46" w14:textId="77777777" w:rsidR="00E478B2" w:rsidRPr="00E478B2" w:rsidRDefault="00E478B2" w:rsidP="00E478B2">
            <w:pPr>
              <w:spacing w:after="200"/>
              <w:jc w:val="center"/>
              <w:rPr>
                <w:lang w:val="en-PK"/>
              </w:rPr>
            </w:pPr>
            <w:r w:rsidRPr="00E478B2">
              <w:rPr>
                <w:b/>
                <w:bCs/>
                <w:lang w:val="en-PK"/>
              </w:rPr>
              <w:t>Cryptography</w:t>
            </w:r>
          </w:p>
        </w:tc>
        <w:tc>
          <w:tcPr>
            <w:tcW w:w="2440" w:type="dxa"/>
            <w:hideMark/>
          </w:tcPr>
          <w:p w14:paraId="796ED5AA" w14:textId="77777777" w:rsidR="00E478B2" w:rsidRPr="00E478B2" w:rsidRDefault="00E478B2" w:rsidP="00E478B2">
            <w:pPr>
              <w:spacing w:after="200"/>
              <w:jc w:val="center"/>
              <w:rPr>
                <w:lang w:val="en-PK"/>
              </w:rPr>
            </w:pPr>
            <w:r w:rsidRPr="00E478B2">
              <w:rPr>
                <w:lang w:val="en-PK"/>
              </w:rPr>
              <w:t>OpenSSL CLI</w:t>
            </w:r>
          </w:p>
        </w:tc>
        <w:tc>
          <w:tcPr>
            <w:tcW w:w="5244" w:type="dxa"/>
            <w:hideMark/>
          </w:tcPr>
          <w:p w14:paraId="2C07CB9A" w14:textId="77777777" w:rsidR="00E478B2" w:rsidRPr="00E478B2" w:rsidRDefault="00E478B2" w:rsidP="00E478B2">
            <w:pPr>
              <w:spacing w:after="200"/>
              <w:jc w:val="center"/>
              <w:rPr>
                <w:lang w:val="en-PK"/>
              </w:rPr>
            </w:pPr>
            <w:r w:rsidRPr="00E478B2">
              <w:rPr>
                <w:lang w:val="en-PK"/>
              </w:rPr>
              <w:t>File encryption, decryption, key derivation, and SHA-256 hash generation.</w:t>
            </w:r>
          </w:p>
        </w:tc>
      </w:tr>
      <w:tr w:rsidR="00E478B2" w:rsidRPr="00E478B2" w14:paraId="42006DAA" w14:textId="77777777" w:rsidTr="00E478B2">
        <w:tc>
          <w:tcPr>
            <w:tcW w:w="0" w:type="auto"/>
            <w:hideMark/>
          </w:tcPr>
          <w:p w14:paraId="11D40A2E" w14:textId="77777777" w:rsidR="00E478B2" w:rsidRPr="00E478B2" w:rsidRDefault="00E478B2" w:rsidP="00E478B2">
            <w:pPr>
              <w:spacing w:after="200"/>
              <w:jc w:val="center"/>
              <w:rPr>
                <w:lang w:val="en-PK"/>
              </w:rPr>
            </w:pPr>
            <w:r w:rsidRPr="00E478B2">
              <w:rPr>
                <w:b/>
                <w:bCs/>
                <w:lang w:val="en-PK"/>
              </w:rPr>
              <w:t>Database</w:t>
            </w:r>
          </w:p>
        </w:tc>
        <w:tc>
          <w:tcPr>
            <w:tcW w:w="2440" w:type="dxa"/>
            <w:hideMark/>
          </w:tcPr>
          <w:p w14:paraId="0E974C9F" w14:textId="77777777" w:rsidR="00E478B2" w:rsidRPr="00E478B2" w:rsidRDefault="00E478B2" w:rsidP="00E478B2">
            <w:pPr>
              <w:spacing w:after="200"/>
              <w:jc w:val="center"/>
              <w:rPr>
                <w:lang w:val="en-PK"/>
              </w:rPr>
            </w:pPr>
            <w:r w:rsidRPr="00E478B2">
              <w:rPr>
                <w:lang w:val="en-PK"/>
              </w:rPr>
              <w:t>MongoDB Atlas</w:t>
            </w:r>
          </w:p>
        </w:tc>
        <w:tc>
          <w:tcPr>
            <w:tcW w:w="5244" w:type="dxa"/>
            <w:hideMark/>
          </w:tcPr>
          <w:p w14:paraId="5D63354B" w14:textId="4188E3A7" w:rsidR="00E478B2" w:rsidRPr="00E478B2" w:rsidRDefault="00E478B2" w:rsidP="00E478B2">
            <w:pPr>
              <w:spacing w:after="200"/>
              <w:jc w:val="center"/>
              <w:rPr>
                <w:lang w:val="en-PK"/>
              </w:rPr>
            </w:pPr>
            <w:r w:rsidRPr="00E478B2">
              <w:rPr>
                <w:lang w:val="en-PK"/>
              </w:rPr>
              <w:t>Storage</w:t>
            </w:r>
          </w:p>
        </w:tc>
      </w:tr>
      <w:tr w:rsidR="00E478B2" w:rsidRPr="00E478B2" w14:paraId="38BF5CEE" w14:textId="77777777" w:rsidTr="00E478B2">
        <w:tc>
          <w:tcPr>
            <w:tcW w:w="0" w:type="auto"/>
            <w:hideMark/>
          </w:tcPr>
          <w:p w14:paraId="257BF06C" w14:textId="77777777" w:rsidR="00E478B2" w:rsidRPr="00E478B2" w:rsidRDefault="00E478B2" w:rsidP="00E478B2">
            <w:pPr>
              <w:spacing w:after="200"/>
              <w:jc w:val="center"/>
              <w:rPr>
                <w:lang w:val="en-PK"/>
              </w:rPr>
            </w:pPr>
          </w:p>
        </w:tc>
        <w:tc>
          <w:tcPr>
            <w:tcW w:w="2440" w:type="dxa"/>
            <w:hideMark/>
          </w:tcPr>
          <w:p w14:paraId="1EC314A9" w14:textId="77777777" w:rsidR="00E478B2" w:rsidRPr="00E478B2" w:rsidRDefault="00E478B2" w:rsidP="00E478B2">
            <w:pPr>
              <w:spacing w:after="200"/>
              <w:jc w:val="center"/>
              <w:rPr>
                <w:lang w:val="en-PK"/>
              </w:rPr>
            </w:pPr>
            <w:r w:rsidRPr="00E478B2">
              <w:rPr>
                <w:lang w:val="en-PK"/>
              </w:rPr>
              <w:t>MongoDB Compass</w:t>
            </w:r>
          </w:p>
        </w:tc>
        <w:tc>
          <w:tcPr>
            <w:tcW w:w="5244" w:type="dxa"/>
            <w:hideMark/>
          </w:tcPr>
          <w:p w14:paraId="3CFC5E6D" w14:textId="3B92575C" w:rsidR="00E478B2" w:rsidRPr="00E478B2" w:rsidRDefault="00E478B2" w:rsidP="00E478B2">
            <w:pPr>
              <w:spacing w:after="200"/>
              <w:jc w:val="center"/>
              <w:rPr>
                <w:lang w:val="en-PK"/>
              </w:rPr>
            </w:pPr>
            <w:r w:rsidRPr="00E478B2">
              <w:rPr>
                <w:lang w:val="en-PK"/>
              </w:rPr>
              <w:t>Database administration</w:t>
            </w:r>
          </w:p>
        </w:tc>
      </w:tr>
      <w:tr w:rsidR="00E478B2" w:rsidRPr="00E478B2" w14:paraId="69037BAB" w14:textId="77777777" w:rsidTr="00E478B2">
        <w:tc>
          <w:tcPr>
            <w:tcW w:w="0" w:type="auto"/>
            <w:hideMark/>
          </w:tcPr>
          <w:p w14:paraId="5CEEEC5C" w14:textId="40EA6639" w:rsidR="00E478B2" w:rsidRPr="00E478B2" w:rsidRDefault="00E478B2" w:rsidP="00E478B2">
            <w:pPr>
              <w:spacing w:after="200"/>
              <w:jc w:val="center"/>
              <w:rPr>
                <w:lang w:val="en-PK"/>
              </w:rPr>
            </w:pPr>
            <w:r>
              <w:rPr>
                <w:b/>
                <w:bCs/>
                <w:lang w:val="en-PK"/>
              </w:rPr>
              <w:t>OS</w:t>
            </w:r>
          </w:p>
        </w:tc>
        <w:tc>
          <w:tcPr>
            <w:tcW w:w="2440" w:type="dxa"/>
            <w:hideMark/>
          </w:tcPr>
          <w:p w14:paraId="54EE675A" w14:textId="77777777" w:rsidR="00E478B2" w:rsidRPr="00E478B2" w:rsidRDefault="00E478B2" w:rsidP="00E478B2">
            <w:pPr>
              <w:spacing w:after="200"/>
              <w:jc w:val="center"/>
              <w:rPr>
                <w:lang w:val="en-PK"/>
              </w:rPr>
            </w:pPr>
            <w:r w:rsidRPr="00E478B2">
              <w:rPr>
                <w:lang w:val="en-PK"/>
              </w:rPr>
              <w:t>Windows 11</w:t>
            </w:r>
          </w:p>
        </w:tc>
        <w:tc>
          <w:tcPr>
            <w:tcW w:w="5244" w:type="dxa"/>
            <w:hideMark/>
          </w:tcPr>
          <w:p w14:paraId="58FFD10B" w14:textId="77777777" w:rsidR="00E478B2" w:rsidRPr="00E478B2" w:rsidRDefault="00E478B2" w:rsidP="00E478B2">
            <w:pPr>
              <w:spacing w:after="200"/>
              <w:jc w:val="center"/>
              <w:rPr>
                <w:lang w:val="en-PK"/>
              </w:rPr>
            </w:pPr>
            <w:r w:rsidRPr="00E478B2">
              <w:rPr>
                <w:lang w:val="en-PK"/>
              </w:rPr>
              <w:t>Primary development and testing environment.</w:t>
            </w:r>
          </w:p>
        </w:tc>
      </w:tr>
      <w:tr w:rsidR="00E478B2" w:rsidRPr="00E478B2" w14:paraId="7310D69E" w14:textId="77777777" w:rsidTr="00E478B2">
        <w:tc>
          <w:tcPr>
            <w:tcW w:w="0" w:type="auto"/>
            <w:hideMark/>
          </w:tcPr>
          <w:p w14:paraId="45AC45CF" w14:textId="395715F5" w:rsidR="00E478B2" w:rsidRPr="00E478B2" w:rsidRDefault="00E478B2" w:rsidP="00E478B2">
            <w:pPr>
              <w:spacing w:after="200"/>
              <w:jc w:val="center"/>
              <w:rPr>
                <w:b/>
                <w:bCs/>
                <w:lang w:val="en-PK"/>
              </w:rPr>
            </w:pPr>
            <w:r w:rsidRPr="00E478B2">
              <w:rPr>
                <w:b/>
                <w:bCs/>
                <w:lang w:val="en-PK"/>
              </w:rPr>
              <w:t>Coding Software</w:t>
            </w:r>
          </w:p>
        </w:tc>
        <w:tc>
          <w:tcPr>
            <w:tcW w:w="2440" w:type="dxa"/>
            <w:hideMark/>
          </w:tcPr>
          <w:p w14:paraId="7CFEE53F" w14:textId="77777777" w:rsidR="00E478B2" w:rsidRPr="00E478B2" w:rsidRDefault="00E478B2" w:rsidP="00E478B2">
            <w:pPr>
              <w:spacing w:after="200"/>
              <w:jc w:val="center"/>
              <w:rPr>
                <w:lang w:val="en-PK"/>
              </w:rPr>
            </w:pPr>
            <w:r w:rsidRPr="00E478B2">
              <w:rPr>
                <w:lang w:val="en-PK"/>
              </w:rPr>
              <w:t>Visual Studio Code</w:t>
            </w:r>
          </w:p>
        </w:tc>
        <w:tc>
          <w:tcPr>
            <w:tcW w:w="5244" w:type="dxa"/>
            <w:hideMark/>
          </w:tcPr>
          <w:p w14:paraId="59AD93ED" w14:textId="782E2827" w:rsidR="00E478B2" w:rsidRPr="00E478B2" w:rsidRDefault="00E478B2" w:rsidP="00E478B2">
            <w:pPr>
              <w:spacing w:after="200"/>
              <w:jc w:val="center"/>
              <w:rPr>
                <w:lang w:val="en-PK"/>
              </w:rPr>
            </w:pPr>
            <w:r w:rsidRPr="00E478B2">
              <w:rPr>
                <w:lang w:val="en-PK"/>
              </w:rPr>
              <w:t>Integrated Development Environment (IDE)</w:t>
            </w:r>
          </w:p>
        </w:tc>
      </w:tr>
    </w:tbl>
    <w:p w14:paraId="447F5D92" w14:textId="77777777" w:rsidR="00616B14" w:rsidRPr="00616B14" w:rsidRDefault="00616B14" w:rsidP="00616B14"/>
    <w:p w14:paraId="0014ABC8" w14:textId="77777777" w:rsidR="00E478B2" w:rsidRPr="00616B14" w:rsidRDefault="00E478B2" w:rsidP="00616B14"/>
    <w:p w14:paraId="06537D20" w14:textId="276B0E37" w:rsidR="008641A5" w:rsidRDefault="008641A5" w:rsidP="008641A5">
      <w:pPr>
        <w:pStyle w:val="Heading1"/>
      </w:pPr>
      <w:bookmarkStart w:id="28" w:name="_Toc231720935"/>
      <w:r w:rsidRPr="008641A5">
        <w:lastRenderedPageBreak/>
        <w:t>Implementation screenshots/results</w:t>
      </w:r>
      <w:bookmarkEnd w:id="28"/>
    </w:p>
    <w:p w14:paraId="01E0C73E" w14:textId="77777777" w:rsidR="00E478B2" w:rsidRDefault="00E478B2" w:rsidP="00F925E8">
      <w:r>
        <w:t>This section presents the implemented Zero-Trust Vault system through key user interface screens. Each screen highlights both the user experience and the corresponding backend security operations.</w:t>
      </w:r>
    </w:p>
    <w:p w14:paraId="65536BB5" w14:textId="77777777" w:rsidR="00F925E8" w:rsidRDefault="00F925E8" w:rsidP="00E478B2">
      <w:pPr>
        <w:pStyle w:val="NormalWeb"/>
      </w:pPr>
    </w:p>
    <w:p w14:paraId="53F65F24" w14:textId="77777777" w:rsidR="00F925E8" w:rsidRDefault="00F925E8" w:rsidP="00F925E8">
      <w:pPr>
        <w:pStyle w:val="Heading2"/>
        <w:rPr>
          <w:lang w:val="en-PK"/>
        </w:rPr>
      </w:pPr>
      <w:bookmarkStart w:id="29" w:name="_Toc231720936"/>
      <w:r w:rsidRPr="00F925E8">
        <w:rPr>
          <w:lang w:val="en-PK"/>
        </w:rPr>
        <w:t>Screen 1: Landing and Architecture Page</w:t>
      </w:r>
      <w:bookmarkEnd w:id="29"/>
    </w:p>
    <w:p w14:paraId="7A3EC69D" w14:textId="3D971CC8" w:rsidR="00F925E8" w:rsidRDefault="00F925E8" w:rsidP="00F925E8">
      <w:pPr>
        <w:rPr>
          <w:lang w:val="en-PK"/>
        </w:rPr>
      </w:pPr>
      <w:r w:rsidRPr="00F925E8">
        <w:rPr>
          <w:lang w:val="en-PK"/>
        </w:rPr>
        <w:drawing>
          <wp:inline distT="0" distB="0" distL="0" distR="0" wp14:anchorId="6937FD25" wp14:editId="07392044">
            <wp:extent cx="5731510" cy="2991485"/>
            <wp:effectExtent l="0" t="0" r="2540" b="0"/>
            <wp:docPr id="186428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5643" name=""/>
                    <pic:cNvPicPr/>
                  </pic:nvPicPr>
                  <pic:blipFill>
                    <a:blip r:embed="rId12"/>
                    <a:stretch>
                      <a:fillRect/>
                    </a:stretch>
                  </pic:blipFill>
                  <pic:spPr>
                    <a:xfrm>
                      <a:off x="0" y="0"/>
                      <a:ext cx="5731510" cy="2991485"/>
                    </a:xfrm>
                    <a:prstGeom prst="rect">
                      <a:avLst/>
                    </a:prstGeom>
                  </pic:spPr>
                </pic:pic>
              </a:graphicData>
            </a:graphic>
          </wp:inline>
        </w:drawing>
      </w:r>
    </w:p>
    <w:p w14:paraId="06543E13" w14:textId="77777777" w:rsidR="0075521E" w:rsidRPr="0075521E" w:rsidRDefault="0075521E" w:rsidP="0075521E">
      <w:pPr>
        <w:rPr>
          <w:lang w:val="en-PK"/>
        </w:rPr>
      </w:pPr>
      <w:r w:rsidRPr="0075521E">
        <w:rPr>
          <w:lang w:val="en-PK"/>
        </w:rPr>
        <w:t>The landing page introduces the Zero-Trust Vault system with a minimal and secure design. It provides users with entry options to either access the vault or view system architecture. The interface is designed to reflect the core concept of security-first storage.</w:t>
      </w:r>
    </w:p>
    <w:p w14:paraId="68DE14A0" w14:textId="77777777" w:rsidR="0075521E" w:rsidRPr="0075521E" w:rsidRDefault="0075521E" w:rsidP="0075521E">
      <w:pPr>
        <w:rPr>
          <w:lang w:val="en-PK"/>
        </w:rPr>
      </w:pPr>
      <w:r w:rsidRPr="0075521E">
        <w:rPr>
          <w:lang w:val="en-PK"/>
        </w:rPr>
        <w:t>This screen does not interact with the database. It serves only as a static entry point and navigation layer to the authentication system.</w:t>
      </w:r>
    </w:p>
    <w:p w14:paraId="7EF2FF16" w14:textId="77777777" w:rsidR="0075521E" w:rsidRPr="00F925E8" w:rsidRDefault="0075521E" w:rsidP="00F925E8">
      <w:pPr>
        <w:rPr>
          <w:lang w:val="en-PK"/>
        </w:rPr>
      </w:pPr>
    </w:p>
    <w:p w14:paraId="566773C0" w14:textId="77777777" w:rsidR="00F925E8" w:rsidRDefault="00F925E8" w:rsidP="00F925E8">
      <w:pPr>
        <w:pStyle w:val="Heading2"/>
        <w:rPr>
          <w:lang w:val="en-PK"/>
        </w:rPr>
      </w:pPr>
      <w:bookmarkStart w:id="30" w:name="_Toc231720937"/>
      <w:r w:rsidRPr="00F925E8">
        <w:rPr>
          <w:lang w:val="en-PK"/>
        </w:rPr>
        <w:lastRenderedPageBreak/>
        <w:t>Screen 2: User Registration Interface</w:t>
      </w:r>
      <w:bookmarkEnd w:id="30"/>
    </w:p>
    <w:p w14:paraId="12771636" w14:textId="6ADA68A9" w:rsidR="00F925E8" w:rsidRDefault="00F925E8" w:rsidP="00F925E8">
      <w:pPr>
        <w:rPr>
          <w:lang w:val="en-PK"/>
        </w:rPr>
      </w:pPr>
      <w:r w:rsidRPr="00F925E8">
        <w:rPr>
          <w:lang w:val="en-PK"/>
        </w:rPr>
        <w:drawing>
          <wp:inline distT="0" distB="0" distL="0" distR="0" wp14:anchorId="57EE057E" wp14:editId="4E36C440">
            <wp:extent cx="5731510" cy="2995930"/>
            <wp:effectExtent l="0" t="0" r="2540" b="0"/>
            <wp:docPr id="114733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36585" name=""/>
                    <pic:cNvPicPr/>
                  </pic:nvPicPr>
                  <pic:blipFill>
                    <a:blip r:embed="rId13"/>
                    <a:stretch>
                      <a:fillRect/>
                    </a:stretch>
                  </pic:blipFill>
                  <pic:spPr>
                    <a:xfrm>
                      <a:off x="0" y="0"/>
                      <a:ext cx="5731510" cy="2995930"/>
                    </a:xfrm>
                    <a:prstGeom prst="rect">
                      <a:avLst/>
                    </a:prstGeom>
                  </pic:spPr>
                </pic:pic>
              </a:graphicData>
            </a:graphic>
          </wp:inline>
        </w:drawing>
      </w:r>
    </w:p>
    <w:p w14:paraId="3F44E493" w14:textId="77777777" w:rsidR="0075521E" w:rsidRPr="0075521E" w:rsidRDefault="0075521E" w:rsidP="0075521E">
      <w:pPr>
        <w:rPr>
          <w:lang w:val="en-PK"/>
        </w:rPr>
      </w:pPr>
      <w:r w:rsidRPr="0075521E">
        <w:rPr>
          <w:lang w:val="en-PK"/>
        </w:rPr>
        <w:t>The registration interface allows new users to create an account using a username, email, and password. Input validation is applied on the client side to ensure basic format correctness before submission.</w:t>
      </w:r>
    </w:p>
    <w:p w14:paraId="5101AF65" w14:textId="77777777" w:rsidR="0075521E" w:rsidRPr="0075521E" w:rsidRDefault="0075521E" w:rsidP="0075521E">
      <w:pPr>
        <w:rPr>
          <w:lang w:val="en-PK"/>
        </w:rPr>
      </w:pPr>
      <w:r w:rsidRPr="0075521E">
        <w:rPr>
          <w:lang w:val="en-PK"/>
        </w:rPr>
        <w:t>On the backend, user credentials are securely processed. Passwords are hashed using salted cryptographic hashing before being stored in the database. This ensures that plaintext passwords are never saved.</w:t>
      </w:r>
    </w:p>
    <w:p w14:paraId="6F102F13" w14:textId="77777777" w:rsidR="0075521E" w:rsidRPr="00F925E8" w:rsidRDefault="0075521E" w:rsidP="00F925E8">
      <w:pPr>
        <w:rPr>
          <w:lang w:val="en-PK"/>
        </w:rPr>
      </w:pPr>
    </w:p>
    <w:p w14:paraId="2D2467B3" w14:textId="77777777" w:rsidR="00F925E8" w:rsidRDefault="00F925E8" w:rsidP="00F925E8">
      <w:pPr>
        <w:pStyle w:val="Heading2"/>
        <w:rPr>
          <w:lang w:val="en-PK"/>
        </w:rPr>
      </w:pPr>
      <w:bookmarkStart w:id="31" w:name="_Toc231720938"/>
      <w:r w:rsidRPr="00F925E8">
        <w:rPr>
          <w:lang w:val="en-PK"/>
        </w:rPr>
        <w:lastRenderedPageBreak/>
        <w:t>Screen 3: User Login Interface</w:t>
      </w:r>
      <w:bookmarkEnd w:id="31"/>
    </w:p>
    <w:p w14:paraId="596C63A4" w14:textId="49648C93" w:rsidR="00F925E8" w:rsidRDefault="00F925E8" w:rsidP="00F925E8">
      <w:pPr>
        <w:rPr>
          <w:lang w:val="en-PK"/>
        </w:rPr>
      </w:pPr>
      <w:r w:rsidRPr="00F925E8">
        <w:rPr>
          <w:lang w:val="en-PK"/>
        </w:rPr>
        <w:drawing>
          <wp:inline distT="0" distB="0" distL="0" distR="0" wp14:anchorId="3171CFD3" wp14:editId="1A1CEA18">
            <wp:extent cx="5731510" cy="2982595"/>
            <wp:effectExtent l="0" t="0" r="2540" b="8255"/>
            <wp:docPr id="23872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3714" name=""/>
                    <pic:cNvPicPr/>
                  </pic:nvPicPr>
                  <pic:blipFill>
                    <a:blip r:embed="rId14"/>
                    <a:stretch>
                      <a:fillRect/>
                    </a:stretch>
                  </pic:blipFill>
                  <pic:spPr>
                    <a:xfrm>
                      <a:off x="0" y="0"/>
                      <a:ext cx="5731510" cy="2982595"/>
                    </a:xfrm>
                    <a:prstGeom prst="rect">
                      <a:avLst/>
                    </a:prstGeom>
                  </pic:spPr>
                </pic:pic>
              </a:graphicData>
            </a:graphic>
          </wp:inline>
        </w:drawing>
      </w:r>
    </w:p>
    <w:p w14:paraId="4A24917F" w14:textId="77777777" w:rsidR="0075521E" w:rsidRPr="0075521E" w:rsidRDefault="0075521E" w:rsidP="0075521E">
      <w:pPr>
        <w:rPr>
          <w:lang w:val="en-PK"/>
        </w:rPr>
      </w:pPr>
      <w:r w:rsidRPr="0075521E">
        <w:rPr>
          <w:lang w:val="en-PK"/>
        </w:rPr>
        <w:t>The login screen authenticates existing users using their registered credentials. If incorrect credentials are entered, a generic error message is displayed to prevent information disclosure.</w:t>
      </w:r>
    </w:p>
    <w:p w14:paraId="77EE8ADA" w14:textId="77777777" w:rsidR="0075521E" w:rsidRPr="0075521E" w:rsidRDefault="0075521E" w:rsidP="0075521E">
      <w:pPr>
        <w:rPr>
          <w:lang w:val="en-PK"/>
        </w:rPr>
      </w:pPr>
      <w:r w:rsidRPr="0075521E">
        <w:rPr>
          <w:lang w:val="en-PK"/>
        </w:rPr>
        <w:t>During authentication, the server verifies the submitted password by comparing it with the stored salted hash. Upon successful validation, a JSON Web Token (JWT) is generated and returned to the client for session management.</w:t>
      </w:r>
    </w:p>
    <w:p w14:paraId="2F865E68" w14:textId="77777777" w:rsidR="0075521E" w:rsidRDefault="0075521E" w:rsidP="00F925E8">
      <w:pPr>
        <w:rPr>
          <w:lang w:val="en-PK"/>
        </w:rPr>
      </w:pPr>
    </w:p>
    <w:p w14:paraId="03165B7C" w14:textId="77777777" w:rsidR="00F925E8" w:rsidRDefault="00F925E8" w:rsidP="00F925E8">
      <w:pPr>
        <w:pStyle w:val="Heading2"/>
        <w:rPr>
          <w:lang w:val="en-PK"/>
        </w:rPr>
      </w:pPr>
      <w:bookmarkStart w:id="32" w:name="_Toc231720939"/>
      <w:r w:rsidRPr="00F925E8">
        <w:rPr>
          <w:lang w:val="en-PK"/>
        </w:rPr>
        <w:lastRenderedPageBreak/>
        <w:t>Screen 4: Main User Dashboard</w:t>
      </w:r>
      <w:bookmarkEnd w:id="32"/>
    </w:p>
    <w:p w14:paraId="71316201" w14:textId="540A9254" w:rsidR="00F925E8" w:rsidRDefault="00F925E8" w:rsidP="00F925E8">
      <w:pPr>
        <w:rPr>
          <w:lang w:val="en-PK"/>
        </w:rPr>
      </w:pPr>
      <w:r w:rsidRPr="00F925E8">
        <w:rPr>
          <w:lang w:val="en-PK"/>
        </w:rPr>
        <w:drawing>
          <wp:inline distT="0" distB="0" distL="0" distR="0" wp14:anchorId="349C81EC" wp14:editId="2DD34896">
            <wp:extent cx="5731510" cy="2989580"/>
            <wp:effectExtent l="0" t="0" r="2540" b="1270"/>
            <wp:docPr id="168894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3149" name=""/>
                    <pic:cNvPicPr/>
                  </pic:nvPicPr>
                  <pic:blipFill>
                    <a:blip r:embed="rId15"/>
                    <a:stretch>
                      <a:fillRect/>
                    </a:stretch>
                  </pic:blipFill>
                  <pic:spPr>
                    <a:xfrm>
                      <a:off x="0" y="0"/>
                      <a:ext cx="5731510" cy="2989580"/>
                    </a:xfrm>
                    <a:prstGeom prst="rect">
                      <a:avLst/>
                    </a:prstGeom>
                  </pic:spPr>
                </pic:pic>
              </a:graphicData>
            </a:graphic>
          </wp:inline>
        </w:drawing>
      </w:r>
    </w:p>
    <w:p w14:paraId="3D0F6849" w14:textId="77777777" w:rsidR="0075521E" w:rsidRPr="0075521E" w:rsidRDefault="0075521E" w:rsidP="0075521E">
      <w:pPr>
        <w:rPr>
          <w:lang w:val="en-PK"/>
        </w:rPr>
      </w:pPr>
      <w:r w:rsidRPr="0075521E">
        <w:rPr>
          <w:lang w:val="en-PK"/>
        </w:rPr>
        <w:t>The dashboard is the central control panel of the system. It displays user information, uploaded files, and available storage usage. Users can upload, view, and download files from this interface.</w:t>
      </w:r>
    </w:p>
    <w:p w14:paraId="13208972" w14:textId="77777777" w:rsidR="0075521E" w:rsidRPr="0075521E" w:rsidRDefault="0075521E" w:rsidP="0075521E">
      <w:pPr>
        <w:rPr>
          <w:lang w:val="en-PK"/>
        </w:rPr>
      </w:pPr>
      <w:r w:rsidRPr="0075521E">
        <w:rPr>
          <w:lang w:val="en-PK"/>
        </w:rPr>
        <w:t>The backend returns only file metadata to the dashboard. The actual encrypted file data remains stored securely in the database and is not directly exposed to the client.</w:t>
      </w:r>
    </w:p>
    <w:p w14:paraId="311EA7CE" w14:textId="77777777" w:rsidR="0075521E" w:rsidRPr="00F925E8" w:rsidRDefault="0075521E" w:rsidP="00F925E8">
      <w:pPr>
        <w:rPr>
          <w:lang w:val="en-PK"/>
        </w:rPr>
      </w:pPr>
    </w:p>
    <w:p w14:paraId="6CF600D6" w14:textId="77777777" w:rsidR="00F925E8" w:rsidRDefault="00F925E8" w:rsidP="00F925E8">
      <w:pPr>
        <w:pStyle w:val="Heading2"/>
        <w:rPr>
          <w:lang w:val="en-PK"/>
        </w:rPr>
      </w:pPr>
      <w:bookmarkStart w:id="33" w:name="_Toc231720940"/>
      <w:r w:rsidRPr="00F925E8">
        <w:rPr>
          <w:lang w:val="en-PK"/>
        </w:rPr>
        <w:lastRenderedPageBreak/>
        <w:t>Screen 5: File Upload and Encryption Process</w:t>
      </w:r>
      <w:bookmarkEnd w:id="33"/>
    </w:p>
    <w:p w14:paraId="5F7933D7" w14:textId="56CC5BC1" w:rsidR="00F925E8" w:rsidRDefault="00F925E8" w:rsidP="00F925E8">
      <w:pPr>
        <w:rPr>
          <w:lang w:val="en-PK"/>
        </w:rPr>
      </w:pPr>
      <w:r>
        <w:rPr>
          <w:noProof/>
        </w:rPr>
        <w:drawing>
          <wp:inline distT="0" distB="0" distL="0" distR="0" wp14:anchorId="78E8E835" wp14:editId="2F4A2CF6">
            <wp:extent cx="5731510" cy="2980690"/>
            <wp:effectExtent l="0" t="0" r="2540" b="0"/>
            <wp:docPr id="110486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804" name=""/>
                    <pic:cNvPicPr/>
                  </pic:nvPicPr>
                  <pic:blipFill>
                    <a:blip r:embed="rId16"/>
                    <a:stretch>
                      <a:fillRect/>
                    </a:stretch>
                  </pic:blipFill>
                  <pic:spPr>
                    <a:xfrm>
                      <a:off x="0" y="0"/>
                      <a:ext cx="5731510" cy="2980690"/>
                    </a:xfrm>
                    <a:prstGeom prst="rect">
                      <a:avLst/>
                    </a:prstGeom>
                  </pic:spPr>
                </pic:pic>
              </a:graphicData>
            </a:graphic>
          </wp:inline>
        </w:drawing>
      </w:r>
    </w:p>
    <w:p w14:paraId="13C1F88B" w14:textId="14D5748F" w:rsidR="00F925E8" w:rsidRDefault="0075521E" w:rsidP="00F925E8">
      <w:pPr>
        <w:rPr>
          <w:lang w:val="en-PK"/>
        </w:rPr>
      </w:pPr>
      <w:r>
        <w:rPr>
          <w:noProof/>
        </w:rPr>
        <w:drawing>
          <wp:inline distT="0" distB="0" distL="0" distR="0" wp14:anchorId="5BE54F64" wp14:editId="49D2E958">
            <wp:extent cx="5731510" cy="2954020"/>
            <wp:effectExtent l="0" t="0" r="2540" b="0"/>
            <wp:docPr id="158805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56027" name=""/>
                    <pic:cNvPicPr/>
                  </pic:nvPicPr>
                  <pic:blipFill>
                    <a:blip r:embed="rId17"/>
                    <a:stretch>
                      <a:fillRect/>
                    </a:stretch>
                  </pic:blipFill>
                  <pic:spPr>
                    <a:xfrm>
                      <a:off x="0" y="0"/>
                      <a:ext cx="5731510" cy="2954020"/>
                    </a:xfrm>
                    <a:prstGeom prst="rect">
                      <a:avLst/>
                    </a:prstGeom>
                  </pic:spPr>
                </pic:pic>
              </a:graphicData>
            </a:graphic>
          </wp:inline>
        </w:drawing>
      </w:r>
    </w:p>
    <w:p w14:paraId="00E7E772" w14:textId="7393BC7C" w:rsidR="00F925E8" w:rsidRDefault="00F925E8" w:rsidP="00F925E8">
      <w:pPr>
        <w:pStyle w:val="NormalWeb"/>
        <w:rPr>
          <w:lang w:val="en-PK"/>
        </w:rPr>
      </w:pPr>
    </w:p>
    <w:p w14:paraId="5199B4C3" w14:textId="77777777" w:rsidR="0075521E" w:rsidRPr="0075521E" w:rsidRDefault="0075521E" w:rsidP="0075521E">
      <w:pPr>
        <w:rPr>
          <w:lang w:val="en-PK"/>
        </w:rPr>
      </w:pPr>
      <w:r w:rsidRPr="0075521E">
        <w:rPr>
          <w:lang w:val="en-PK"/>
        </w:rPr>
        <w:t>This screen allows users to upload files into the vault using drag-and-drop or file selection. After upload, the file is processed by the backend before storage.</w:t>
      </w:r>
    </w:p>
    <w:p w14:paraId="10B87795" w14:textId="77777777" w:rsidR="0075521E" w:rsidRPr="0075521E" w:rsidRDefault="0075521E" w:rsidP="0075521E">
      <w:pPr>
        <w:rPr>
          <w:lang w:val="en-PK"/>
        </w:rPr>
      </w:pPr>
      <w:r w:rsidRPr="0075521E">
        <w:rPr>
          <w:lang w:val="en-PK"/>
        </w:rPr>
        <w:t>The system encrypts the file using AES-256 encryption before saving it to the database. A SHA-256 hash is also generated to support integrity verification in later stages.</w:t>
      </w:r>
    </w:p>
    <w:p w14:paraId="342C090D" w14:textId="77777777" w:rsidR="0075521E" w:rsidRPr="00F925E8" w:rsidRDefault="0075521E" w:rsidP="00F925E8">
      <w:pPr>
        <w:pStyle w:val="NormalWeb"/>
        <w:rPr>
          <w:lang w:val="en-PK"/>
        </w:rPr>
      </w:pPr>
    </w:p>
    <w:p w14:paraId="5164FE76" w14:textId="77777777" w:rsidR="00F925E8" w:rsidRDefault="00F925E8" w:rsidP="00F925E8">
      <w:pPr>
        <w:pStyle w:val="Heading2"/>
        <w:rPr>
          <w:lang w:val="en-PK"/>
        </w:rPr>
      </w:pPr>
      <w:bookmarkStart w:id="34" w:name="_Toc231720941"/>
      <w:r w:rsidRPr="00F925E8">
        <w:rPr>
          <w:lang w:val="en-PK"/>
        </w:rPr>
        <w:lastRenderedPageBreak/>
        <w:t>Screen 6: File Download and Decryption Process</w:t>
      </w:r>
      <w:bookmarkEnd w:id="34"/>
    </w:p>
    <w:p w14:paraId="6F25C6C2" w14:textId="0835F540" w:rsidR="00F925E8" w:rsidRPr="00F925E8" w:rsidRDefault="00F925E8" w:rsidP="00F925E8">
      <w:pPr>
        <w:rPr>
          <w:lang w:val="en-PK"/>
        </w:rPr>
      </w:pPr>
      <w:r>
        <w:rPr>
          <w:noProof/>
        </w:rPr>
        <w:drawing>
          <wp:inline distT="0" distB="0" distL="0" distR="0" wp14:anchorId="190E5039" wp14:editId="6F22D546">
            <wp:extent cx="5731510" cy="3582035"/>
            <wp:effectExtent l="0" t="0" r="2540" b="0"/>
            <wp:docPr id="42204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7401" name=""/>
                    <pic:cNvPicPr/>
                  </pic:nvPicPr>
                  <pic:blipFill>
                    <a:blip r:embed="rId18"/>
                    <a:stretch>
                      <a:fillRect/>
                    </a:stretch>
                  </pic:blipFill>
                  <pic:spPr>
                    <a:xfrm>
                      <a:off x="0" y="0"/>
                      <a:ext cx="5731510" cy="3582035"/>
                    </a:xfrm>
                    <a:prstGeom prst="rect">
                      <a:avLst/>
                    </a:prstGeom>
                  </pic:spPr>
                </pic:pic>
              </a:graphicData>
            </a:graphic>
          </wp:inline>
        </w:drawing>
      </w:r>
    </w:p>
    <w:p w14:paraId="75B01845" w14:textId="77777777" w:rsidR="0075521E" w:rsidRPr="0075521E" w:rsidRDefault="0075521E" w:rsidP="0075521E">
      <w:pPr>
        <w:rPr>
          <w:lang w:val="en-PK"/>
        </w:rPr>
      </w:pPr>
      <w:r w:rsidRPr="0075521E">
        <w:rPr>
          <w:lang w:val="en-PK"/>
        </w:rPr>
        <w:t>The download interface enables users to retrieve their stored files securely. Each file entry includes a download option that initiates the retrieval process.</w:t>
      </w:r>
    </w:p>
    <w:p w14:paraId="7F9FFB2F" w14:textId="77777777" w:rsidR="0075521E" w:rsidRPr="0075521E" w:rsidRDefault="0075521E" w:rsidP="0075521E">
      <w:pPr>
        <w:rPr>
          <w:lang w:val="en-PK"/>
        </w:rPr>
      </w:pPr>
      <w:r w:rsidRPr="0075521E">
        <w:rPr>
          <w:lang w:val="en-PK"/>
        </w:rPr>
        <w:t>When a file is requested, the server decrypts the encrypted data in a controlled environment and streams it directly to the client. The plaintext file is not permanently stored on the server.</w:t>
      </w:r>
    </w:p>
    <w:p w14:paraId="2A82E590" w14:textId="3B4E9E53" w:rsidR="00F925E8" w:rsidRDefault="00F925E8" w:rsidP="00F925E8">
      <w:pPr>
        <w:pStyle w:val="NormalWeb"/>
        <w:rPr>
          <w:b/>
          <w:bCs/>
          <w:lang w:val="en-PK"/>
        </w:rPr>
      </w:pPr>
    </w:p>
    <w:p w14:paraId="504F2735" w14:textId="77777777" w:rsidR="00F925E8" w:rsidRDefault="00F925E8" w:rsidP="00F925E8">
      <w:pPr>
        <w:pStyle w:val="NormalWeb"/>
        <w:rPr>
          <w:b/>
          <w:bCs/>
          <w:lang w:val="en-PK"/>
        </w:rPr>
      </w:pPr>
    </w:p>
    <w:p w14:paraId="1E1E2EFD" w14:textId="77777777" w:rsidR="00F925E8" w:rsidRDefault="00F925E8" w:rsidP="00F925E8">
      <w:pPr>
        <w:pStyle w:val="NormalWeb"/>
        <w:rPr>
          <w:b/>
          <w:bCs/>
          <w:lang w:val="en-PK"/>
        </w:rPr>
      </w:pPr>
    </w:p>
    <w:p w14:paraId="4223CFBA" w14:textId="77777777" w:rsidR="00F925E8" w:rsidRPr="00F925E8" w:rsidRDefault="00F925E8" w:rsidP="00F925E8">
      <w:pPr>
        <w:pStyle w:val="NormalWeb"/>
        <w:rPr>
          <w:lang w:val="en-PK"/>
        </w:rPr>
      </w:pPr>
    </w:p>
    <w:p w14:paraId="7AAD7FFA" w14:textId="77777777" w:rsidR="00F925E8" w:rsidRDefault="00F925E8" w:rsidP="00F925E8">
      <w:pPr>
        <w:pStyle w:val="Heading2"/>
        <w:rPr>
          <w:lang w:val="en-PK"/>
        </w:rPr>
      </w:pPr>
      <w:bookmarkStart w:id="35" w:name="_Toc231720942"/>
      <w:r w:rsidRPr="00F925E8">
        <w:rPr>
          <w:lang w:val="en-PK"/>
        </w:rPr>
        <w:lastRenderedPageBreak/>
        <w:t>Screen 7: Integrity Verification and Tamper Detection</w:t>
      </w:r>
      <w:bookmarkEnd w:id="35"/>
    </w:p>
    <w:p w14:paraId="65662759" w14:textId="38627479" w:rsidR="0075521E" w:rsidRDefault="0075521E" w:rsidP="0075521E">
      <w:pPr>
        <w:rPr>
          <w:lang w:val="en-PK"/>
        </w:rPr>
      </w:pPr>
      <w:r>
        <w:rPr>
          <w:noProof/>
        </w:rPr>
        <w:drawing>
          <wp:inline distT="0" distB="0" distL="0" distR="0" wp14:anchorId="341B299D" wp14:editId="7062D75E">
            <wp:extent cx="5731510" cy="2989580"/>
            <wp:effectExtent l="0" t="0" r="2540" b="1270"/>
            <wp:docPr id="109728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8962" name=""/>
                    <pic:cNvPicPr/>
                  </pic:nvPicPr>
                  <pic:blipFill>
                    <a:blip r:embed="rId19"/>
                    <a:stretch>
                      <a:fillRect/>
                    </a:stretch>
                  </pic:blipFill>
                  <pic:spPr>
                    <a:xfrm>
                      <a:off x="0" y="0"/>
                      <a:ext cx="5731510" cy="2989580"/>
                    </a:xfrm>
                    <a:prstGeom prst="rect">
                      <a:avLst/>
                    </a:prstGeom>
                  </pic:spPr>
                </pic:pic>
              </a:graphicData>
            </a:graphic>
          </wp:inline>
        </w:drawing>
      </w:r>
    </w:p>
    <w:p w14:paraId="13CE1205" w14:textId="366C0AA3" w:rsidR="0075521E" w:rsidRPr="0075521E" w:rsidRDefault="0075521E" w:rsidP="0075521E">
      <w:pPr>
        <w:rPr>
          <w:lang w:val="en-PK"/>
        </w:rPr>
      </w:pPr>
      <w:r>
        <w:rPr>
          <w:noProof/>
        </w:rPr>
        <w:drawing>
          <wp:inline distT="0" distB="0" distL="0" distR="0" wp14:anchorId="69E0D07A" wp14:editId="0E8B4F58">
            <wp:extent cx="5731510" cy="2983865"/>
            <wp:effectExtent l="0" t="0" r="2540" b="6985"/>
            <wp:docPr id="151653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0937" name=""/>
                    <pic:cNvPicPr/>
                  </pic:nvPicPr>
                  <pic:blipFill>
                    <a:blip r:embed="rId20"/>
                    <a:stretch>
                      <a:fillRect/>
                    </a:stretch>
                  </pic:blipFill>
                  <pic:spPr>
                    <a:xfrm>
                      <a:off x="0" y="0"/>
                      <a:ext cx="5731510" cy="2983865"/>
                    </a:xfrm>
                    <a:prstGeom prst="rect">
                      <a:avLst/>
                    </a:prstGeom>
                  </pic:spPr>
                </pic:pic>
              </a:graphicData>
            </a:graphic>
          </wp:inline>
        </w:drawing>
      </w:r>
    </w:p>
    <w:p w14:paraId="7328F055" w14:textId="77777777" w:rsidR="0075521E" w:rsidRPr="0075521E" w:rsidRDefault="0075521E" w:rsidP="0075521E">
      <w:pPr>
        <w:rPr>
          <w:lang w:val="en-PK"/>
        </w:rPr>
      </w:pPr>
      <w:r w:rsidRPr="0075521E">
        <w:rPr>
          <w:lang w:val="en-PK"/>
        </w:rPr>
        <w:t>This screen shows the system’s response when file integrity verification is triggered. If any unauthorized modification or corruption is detected, the system marks the file as compromised.</w:t>
      </w:r>
    </w:p>
    <w:p w14:paraId="0498CF6A" w14:textId="77777777" w:rsidR="0075521E" w:rsidRPr="0075521E" w:rsidRDefault="0075521E" w:rsidP="0075521E">
      <w:pPr>
        <w:rPr>
          <w:lang w:val="en-PK"/>
        </w:rPr>
      </w:pPr>
      <w:r w:rsidRPr="0075521E">
        <w:rPr>
          <w:lang w:val="en-PK"/>
        </w:rPr>
        <w:t>The integrity check is performed using SHA-256 hash comparison. If the computed hash does not match the stored value, access to the file is restricted and recovery options may be enabled.</w:t>
      </w:r>
    </w:p>
    <w:p w14:paraId="66C99D77" w14:textId="77777777" w:rsidR="00F925E8" w:rsidRDefault="00F925E8" w:rsidP="00E478B2">
      <w:pPr>
        <w:pStyle w:val="NormalWeb"/>
      </w:pPr>
    </w:p>
    <w:p w14:paraId="655013CF" w14:textId="510D16D1" w:rsidR="008641A5" w:rsidRDefault="008641A5" w:rsidP="008641A5">
      <w:pPr>
        <w:pStyle w:val="Heading1"/>
      </w:pPr>
      <w:bookmarkStart w:id="36" w:name="_Toc231720943"/>
      <w:r w:rsidRPr="008641A5">
        <w:lastRenderedPageBreak/>
        <w:t>Testing and evaluation</w:t>
      </w:r>
      <w:bookmarkEnd w:id="36"/>
    </w:p>
    <w:p w14:paraId="229A9B2E" w14:textId="2096D183" w:rsidR="00B71D61" w:rsidRPr="00B71D61" w:rsidRDefault="00B71D61" w:rsidP="00B71D61">
      <w:pPr>
        <w:rPr>
          <w:lang w:val="en-PK"/>
        </w:rPr>
      </w:pPr>
      <w:r w:rsidRPr="00B71D61">
        <w:rPr>
          <w:lang w:val="en-PK"/>
        </w:rPr>
        <w:t>This section presents the functional and security testing performed on the Zero-Trust Vault.</w:t>
      </w:r>
    </w:p>
    <w:p w14:paraId="203FEEE8" w14:textId="60ECAC00" w:rsidR="00B71D61" w:rsidRPr="00B71D61" w:rsidRDefault="00B71D61" w:rsidP="00B71D61">
      <w:pPr>
        <w:pStyle w:val="Heading2"/>
      </w:pPr>
      <w:bookmarkStart w:id="37" w:name="_Toc231720944"/>
      <w:r w:rsidRPr="00B71D61">
        <w:t>Security and Functional Test Cases</w:t>
      </w:r>
      <w:bookmarkEnd w:id="37"/>
    </w:p>
    <w:p w14:paraId="4FBD00CA" w14:textId="77777777" w:rsidR="00B71D61" w:rsidRDefault="00B71D61" w:rsidP="00B71D61">
      <w:pPr>
        <w:rPr>
          <w:b/>
          <w:bCs/>
          <w:lang w:val="en-PK"/>
        </w:rPr>
      </w:pPr>
      <w:r w:rsidRPr="00B71D61">
        <w:rPr>
          <w:b/>
          <w:bCs/>
          <w:lang w:val="en-PK"/>
        </w:rPr>
        <w:t>Test Case 1: Password Hashing and Authentication</w:t>
      </w:r>
    </w:p>
    <w:tbl>
      <w:tblPr>
        <w:tblStyle w:val="TableGrid"/>
        <w:tblW w:w="0" w:type="auto"/>
        <w:tblLook w:val="04A0" w:firstRow="1" w:lastRow="0" w:firstColumn="1" w:lastColumn="0" w:noHBand="0" w:noVBand="1"/>
      </w:tblPr>
      <w:tblGrid>
        <w:gridCol w:w="1682"/>
        <w:gridCol w:w="7334"/>
      </w:tblGrid>
      <w:tr w:rsidR="00230BAF" w:rsidRPr="00230BAF" w14:paraId="7DC3166A" w14:textId="77777777" w:rsidTr="00F4610F">
        <w:tc>
          <w:tcPr>
            <w:tcW w:w="0" w:type="auto"/>
            <w:shd w:val="clear" w:color="auto" w:fill="17365D" w:themeFill="text2" w:themeFillShade="BF"/>
            <w:hideMark/>
          </w:tcPr>
          <w:p w14:paraId="0DF08CE7" w14:textId="77777777" w:rsidR="00230BAF" w:rsidRPr="00230BAF" w:rsidRDefault="00230BAF" w:rsidP="00230BAF">
            <w:pPr>
              <w:spacing w:after="200"/>
              <w:rPr>
                <w:b/>
                <w:bCs/>
                <w:lang w:val="en-PK"/>
              </w:rPr>
            </w:pPr>
            <w:r w:rsidRPr="00230BAF">
              <w:rPr>
                <w:b/>
                <w:bCs/>
                <w:lang w:val="en-PK"/>
              </w:rPr>
              <w:t>Field</w:t>
            </w:r>
          </w:p>
        </w:tc>
        <w:tc>
          <w:tcPr>
            <w:tcW w:w="0" w:type="auto"/>
            <w:shd w:val="clear" w:color="auto" w:fill="17365D" w:themeFill="text2" w:themeFillShade="BF"/>
            <w:hideMark/>
          </w:tcPr>
          <w:p w14:paraId="605A2826" w14:textId="77777777" w:rsidR="00230BAF" w:rsidRPr="00230BAF" w:rsidRDefault="00230BAF" w:rsidP="00230BAF">
            <w:pPr>
              <w:spacing w:after="200"/>
              <w:rPr>
                <w:b/>
                <w:bCs/>
                <w:lang w:val="en-PK"/>
              </w:rPr>
            </w:pPr>
            <w:r w:rsidRPr="00230BAF">
              <w:rPr>
                <w:b/>
                <w:bCs/>
                <w:lang w:val="en-PK"/>
              </w:rPr>
              <w:t>Details</w:t>
            </w:r>
          </w:p>
        </w:tc>
      </w:tr>
      <w:tr w:rsidR="00230BAF" w:rsidRPr="00230BAF" w14:paraId="195EFD33" w14:textId="77777777" w:rsidTr="00F4610F">
        <w:tc>
          <w:tcPr>
            <w:tcW w:w="0" w:type="auto"/>
            <w:hideMark/>
          </w:tcPr>
          <w:p w14:paraId="403FCDD4" w14:textId="77777777" w:rsidR="00230BAF" w:rsidRPr="00230BAF" w:rsidRDefault="00230BAF" w:rsidP="00230BAF">
            <w:pPr>
              <w:spacing w:after="200"/>
              <w:rPr>
                <w:lang w:val="en-PK"/>
              </w:rPr>
            </w:pPr>
            <w:r w:rsidRPr="00230BAF">
              <w:rPr>
                <w:lang w:val="en-PK"/>
              </w:rPr>
              <w:t>Test Case</w:t>
            </w:r>
          </w:p>
        </w:tc>
        <w:tc>
          <w:tcPr>
            <w:tcW w:w="0" w:type="auto"/>
            <w:hideMark/>
          </w:tcPr>
          <w:p w14:paraId="6AC81874" w14:textId="77777777" w:rsidR="00230BAF" w:rsidRPr="00230BAF" w:rsidRDefault="00230BAF" w:rsidP="00230BAF">
            <w:pPr>
              <w:spacing w:after="200"/>
              <w:rPr>
                <w:lang w:val="en-PK"/>
              </w:rPr>
            </w:pPr>
            <w:r w:rsidRPr="00230BAF">
              <w:rPr>
                <w:lang w:val="en-PK"/>
              </w:rPr>
              <w:t>Password Hashing and Authentication</w:t>
            </w:r>
          </w:p>
        </w:tc>
      </w:tr>
      <w:tr w:rsidR="00230BAF" w:rsidRPr="00230BAF" w14:paraId="51BC7460" w14:textId="77777777" w:rsidTr="00F4610F">
        <w:tc>
          <w:tcPr>
            <w:tcW w:w="0" w:type="auto"/>
            <w:hideMark/>
          </w:tcPr>
          <w:p w14:paraId="6C244619" w14:textId="77777777" w:rsidR="00230BAF" w:rsidRPr="00230BAF" w:rsidRDefault="00230BAF" w:rsidP="00230BAF">
            <w:pPr>
              <w:spacing w:after="200"/>
              <w:rPr>
                <w:lang w:val="en-PK"/>
              </w:rPr>
            </w:pPr>
            <w:r w:rsidRPr="00230BAF">
              <w:rPr>
                <w:lang w:val="en-PK"/>
              </w:rPr>
              <w:t>Objective</w:t>
            </w:r>
          </w:p>
        </w:tc>
        <w:tc>
          <w:tcPr>
            <w:tcW w:w="0" w:type="auto"/>
            <w:hideMark/>
          </w:tcPr>
          <w:p w14:paraId="46A20C3E" w14:textId="77777777" w:rsidR="00230BAF" w:rsidRPr="00230BAF" w:rsidRDefault="00230BAF" w:rsidP="00230BAF">
            <w:pPr>
              <w:spacing w:after="200"/>
              <w:rPr>
                <w:lang w:val="en-PK"/>
              </w:rPr>
            </w:pPr>
            <w:r w:rsidRPr="00230BAF">
              <w:rPr>
                <w:lang w:val="en-PK"/>
              </w:rPr>
              <w:t>Verify secure storage and validation of user passwords</w:t>
            </w:r>
          </w:p>
        </w:tc>
      </w:tr>
      <w:tr w:rsidR="00230BAF" w:rsidRPr="00230BAF" w14:paraId="4C1944F9" w14:textId="77777777" w:rsidTr="00F4610F">
        <w:tc>
          <w:tcPr>
            <w:tcW w:w="0" w:type="auto"/>
            <w:hideMark/>
          </w:tcPr>
          <w:p w14:paraId="45C95626" w14:textId="77777777" w:rsidR="00230BAF" w:rsidRPr="00230BAF" w:rsidRDefault="00230BAF" w:rsidP="00230BAF">
            <w:pPr>
              <w:spacing w:after="200"/>
              <w:rPr>
                <w:lang w:val="en-PK"/>
              </w:rPr>
            </w:pPr>
            <w:r w:rsidRPr="00230BAF">
              <w:rPr>
                <w:lang w:val="en-PK"/>
              </w:rPr>
              <w:t>Test Steps</w:t>
            </w:r>
          </w:p>
        </w:tc>
        <w:tc>
          <w:tcPr>
            <w:tcW w:w="0" w:type="auto"/>
            <w:hideMark/>
          </w:tcPr>
          <w:p w14:paraId="7C72082F" w14:textId="77777777" w:rsidR="00F4610F" w:rsidRDefault="00230BAF">
            <w:pPr>
              <w:pStyle w:val="ListParagraph"/>
              <w:numPr>
                <w:ilvl w:val="0"/>
                <w:numId w:val="16"/>
              </w:numPr>
              <w:rPr>
                <w:lang w:val="en-PK"/>
              </w:rPr>
            </w:pPr>
            <w:r w:rsidRPr="00F4610F">
              <w:rPr>
                <w:lang w:val="en-PK"/>
              </w:rPr>
              <w:t>Register user with password P@ssword123</w:t>
            </w:r>
          </w:p>
          <w:p w14:paraId="4566BF83" w14:textId="77777777" w:rsidR="00F4610F" w:rsidRDefault="00230BAF">
            <w:pPr>
              <w:pStyle w:val="ListParagraph"/>
              <w:numPr>
                <w:ilvl w:val="0"/>
                <w:numId w:val="16"/>
              </w:numPr>
              <w:rPr>
                <w:lang w:val="en-PK"/>
              </w:rPr>
            </w:pPr>
            <w:r w:rsidRPr="00F4610F">
              <w:rPr>
                <w:lang w:val="en-PK"/>
              </w:rPr>
              <w:t xml:space="preserve">Check MongoDB stored data Login with correct password  </w:t>
            </w:r>
          </w:p>
          <w:p w14:paraId="57FAD063" w14:textId="3DB0DEF9" w:rsidR="00230BAF" w:rsidRPr="00F4610F" w:rsidRDefault="00230BAF">
            <w:pPr>
              <w:pStyle w:val="ListParagraph"/>
              <w:numPr>
                <w:ilvl w:val="0"/>
                <w:numId w:val="16"/>
              </w:numPr>
              <w:rPr>
                <w:lang w:val="en-PK"/>
              </w:rPr>
            </w:pPr>
            <w:r w:rsidRPr="00F4610F">
              <w:rPr>
                <w:lang w:val="en-PK"/>
              </w:rPr>
              <w:t>Login with incorrect password</w:t>
            </w:r>
          </w:p>
        </w:tc>
      </w:tr>
      <w:tr w:rsidR="00230BAF" w:rsidRPr="00230BAF" w14:paraId="2EE0089E" w14:textId="77777777" w:rsidTr="00F4610F">
        <w:tc>
          <w:tcPr>
            <w:tcW w:w="0" w:type="auto"/>
            <w:hideMark/>
          </w:tcPr>
          <w:p w14:paraId="0077EA97" w14:textId="77777777" w:rsidR="00230BAF" w:rsidRPr="00230BAF" w:rsidRDefault="00230BAF" w:rsidP="00230BAF">
            <w:pPr>
              <w:spacing w:after="200"/>
              <w:rPr>
                <w:lang w:val="en-PK"/>
              </w:rPr>
            </w:pPr>
            <w:r w:rsidRPr="00230BAF">
              <w:rPr>
                <w:lang w:val="en-PK"/>
              </w:rPr>
              <w:t>Expected Result</w:t>
            </w:r>
          </w:p>
        </w:tc>
        <w:tc>
          <w:tcPr>
            <w:tcW w:w="0" w:type="auto"/>
            <w:hideMark/>
          </w:tcPr>
          <w:p w14:paraId="136F4613" w14:textId="77777777" w:rsidR="00230BAF" w:rsidRPr="00230BAF" w:rsidRDefault="00230BAF" w:rsidP="00230BAF">
            <w:pPr>
              <w:spacing w:after="200"/>
              <w:rPr>
                <w:lang w:val="en-PK"/>
              </w:rPr>
            </w:pPr>
            <w:r w:rsidRPr="00230BAF">
              <w:rPr>
                <w:lang w:val="en-PK"/>
              </w:rPr>
              <w:t>Password stored as salted hash; correct login returns JWT; wrong password rejected</w:t>
            </w:r>
          </w:p>
        </w:tc>
      </w:tr>
      <w:tr w:rsidR="00230BAF" w:rsidRPr="00230BAF" w14:paraId="37F7EC46" w14:textId="77777777" w:rsidTr="00F4610F">
        <w:tc>
          <w:tcPr>
            <w:tcW w:w="0" w:type="auto"/>
            <w:hideMark/>
          </w:tcPr>
          <w:p w14:paraId="63B75FD6" w14:textId="77777777" w:rsidR="00230BAF" w:rsidRPr="00230BAF" w:rsidRDefault="00230BAF" w:rsidP="00230BAF">
            <w:pPr>
              <w:spacing w:after="200"/>
              <w:rPr>
                <w:lang w:val="en-PK"/>
              </w:rPr>
            </w:pPr>
            <w:r w:rsidRPr="00230BAF">
              <w:rPr>
                <w:lang w:val="en-PK"/>
              </w:rPr>
              <w:t>Actual Result</w:t>
            </w:r>
          </w:p>
        </w:tc>
        <w:tc>
          <w:tcPr>
            <w:tcW w:w="0" w:type="auto"/>
            <w:hideMark/>
          </w:tcPr>
          <w:p w14:paraId="0CE49369" w14:textId="77777777" w:rsidR="00230BAF" w:rsidRPr="00230BAF" w:rsidRDefault="00230BAF" w:rsidP="00230BAF">
            <w:pPr>
              <w:spacing w:after="200"/>
              <w:rPr>
                <w:lang w:val="en-PK"/>
              </w:rPr>
            </w:pPr>
            <w:r w:rsidRPr="00230BAF">
              <w:rPr>
                <w:lang w:val="en-PK"/>
              </w:rPr>
              <w:t>Password stored securely; authentication works correctly</w:t>
            </w:r>
          </w:p>
        </w:tc>
      </w:tr>
      <w:tr w:rsidR="00230BAF" w:rsidRPr="00230BAF" w14:paraId="1FE42F4F" w14:textId="77777777" w:rsidTr="00F4610F">
        <w:tc>
          <w:tcPr>
            <w:tcW w:w="0" w:type="auto"/>
            <w:hideMark/>
          </w:tcPr>
          <w:p w14:paraId="3D301E0F" w14:textId="77777777" w:rsidR="00230BAF" w:rsidRPr="00230BAF" w:rsidRDefault="00230BAF" w:rsidP="00230BAF">
            <w:pPr>
              <w:spacing w:after="200"/>
              <w:rPr>
                <w:lang w:val="en-PK"/>
              </w:rPr>
            </w:pPr>
            <w:r w:rsidRPr="00230BAF">
              <w:rPr>
                <w:lang w:val="en-PK"/>
              </w:rPr>
              <w:t>Status</w:t>
            </w:r>
          </w:p>
        </w:tc>
        <w:tc>
          <w:tcPr>
            <w:tcW w:w="0" w:type="auto"/>
            <w:hideMark/>
          </w:tcPr>
          <w:p w14:paraId="79FDFD1D" w14:textId="77777777" w:rsidR="00230BAF" w:rsidRPr="00230BAF" w:rsidRDefault="00230BAF" w:rsidP="00230BAF">
            <w:pPr>
              <w:spacing w:after="200"/>
              <w:rPr>
                <w:lang w:val="en-PK"/>
              </w:rPr>
            </w:pPr>
            <w:r w:rsidRPr="00230BAF">
              <w:rPr>
                <w:lang w:val="en-PK"/>
              </w:rPr>
              <w:t>Pass</w:t>
            </w:r>
          </w:p>
        </w:tc>
      </w:tr>
    </w:tbl>
    <w:p w14:paraId="19747D29" w14:textId="5FC87FAA" w:rsidR="00B71D61" w:rsidRPr="00B71D61" w:rsidRDefault="00B71D61" w:rsidP="00B71D61">
      <w:pPr>
        <w:rPr>
          <w:lang w:val="en-PK"/>
        </w:rPr>
      </w:pPr>
    </w:p>
    <w:p w14:paraId="24F244F8" w14:textId="77777777" w:rsidR="00B71D61" w:rsidRDefault="00B71D61" w:rsidP="00B71D61">
      <w:pPr>
        <w:rPr>
          <w:b/>
          <w:bCs/>
          <w:lang w:val="en-PK"/>
        </w:rPr>
      </w:pPr>
      <w:r w:rsidRPr="00B71D61">
        <w:rPr>
          <w:b/>
          <w:bCs/>
          <w:lang w:val="en-PK"/>
        </w:rPr>
        <w:t>Test Case 2: File Encryption and Confidentiality at Rest</w:t>
      </w:r>
    </w:p>
    <w:tbl>
      <w:tblPr>
        <w:tblStyle w:val="TableGrid"/>
        <w:tblW w:w="0" w:type="auto"/>
        <w:tblLook w:val="04A0" w:firstRow="1" w:lastRow="0" w:firstColumn="1" w:lastColumn="0" w:noHBand="0" w:noVBand="1"/>
      </w:tblPr>
      <w:tblGrid>
        <w:gridCol w:w="1783"/>
        <w:gridCol w:w="4628"/>
      </w:tblGrid>
      <w:tr w:rsidR="00230BAF" w:rsidRPr="00230BAF" w14:paraId="4F25D6A2" w14:textId="77777777" w:rsidTr="00F4610F">
        <w:tc>
          <w:tcPr>
            <w:tcW w:w="0" w:type="auto"/>
            <w:shd w:val="clear" w:color="auto" w:fill="17365D" w:themeFill="text2" w:themeFillShade="BF"/>
            <w:hideMark/>
          </w:tcPr>
          <w:p w14:paraId="772D3B58" w14:textId="77777777" w:rsidR="00230BAF" w:rsidRPr="00230BAF" w:rsidRDefault="00230BAF" w:rsidP="00230BAF">
            <w:pPr>
              <w:spacing w:after="200"/>
              <w:rPr>
                <w:b/>
                <w:bCs/>
                <w:lang w:val="en-PK"/>
              </w:rPr>
            </w:pPr>
            <w:r w:rsidRPr="00230BAF">
              <w:rPr>
                <w:b/>
                <w:bCs/>
                <w:lang w:val="en-PK"/>
              </w:rPr>
              <w:t>Field</w:t>
            </w:r>
          </w:p>
        </w:tc>
        <w:tc>
          <w:tcPr>
            <w:tcW w:w="0" w:type="auto"/>
            <w:shd w:val="clear" w:color="auto" w:fill="17365D" w:themeFill="text2" w:themeFillShade="BF"/>
            <w:hideMark/>
          </w:tcPr>
          <w:p w14:paraId="1D4A86E6" w14:textId="77777777" w:rsidR="00230BAF" w:rsidRPr="00230BAF" w:rsidRDefault="00230BAF" w:rsidP="00230BAF">
            <w:pPr>
              <w:spacing w:after="200"/>
              <w:rPr>
                <w:b/>
                <w:bCs/>
                <w:lang w:val="en-PK"/>
              </w:rPr>
            </w:pPr>
            <w:r w:rsidRPr="00230BAF">
              <w:rPr>
                <w:b/>
                <w:bCs/>
                <w:lang w:val="en-PK"/>
              </w:rPr>
              <w:t>Details</w:t>
            </w:r>
          </w:p>
        </w:tc>
      </w:tr>
      <w:tr w:rsidR="00230BAF" w:rsidRPr="00230BAF" w14:paraId="4B86B258" w14:textId="77777777" w:rsidTr="00F4610F">
        <w:tc>
          <w:tcPr>
            <w:tcW w:w="0" w:type="auto"/>
            <w:hideMark/>
          </w:tcPr>
          <w:p w14:paraId="79A7DDB7" w14:textId="77777777" w:rsidR="00230BAF" w:rsidRPr="00230BAF" w:rsidRDefault="00230BAF" w:rsidP="00230BAF">
            <w:pPr>
              <w:spacing w:after="200"/>
              <w:rPr>
                <w:lang w:val="en-PK"/>
              </w:rPr>
            </w:pPr>
            <w:r w:rsidRPr="00230BAF">
              <w:rPr>
                <w:lang w:val="en-PK"/>
              </w:rPr>
              <w:t>Test Case</w:t>
            </w:r>
          </w:p>
        </w:tc>
        <w:tc>
          <w:tcPr>
            <w:tcW w:w="0" w:type="auto"/>
            <w:hideMark/>
          </w:tcPr>
          <w:p w14:paraId="37F19FA8" w14:textId="77777777" w:rsidR="00230BAF" w:rsidRPr="00230BAF" w:rsidRDefault="00230BAF" w:rsidP="00230BAF">
            <w:pPr>
              <w:spacing w:after="200"/>
              <w:rPr>
                <w:lang w:val="en-PK"/>
              </w:rPr>
            </w:pPr>
            <w:r w:rsidRPr="00230BAF">
              <w:rPr>
                <w:lang w:val="en-PK"/>
              </w:rPr>
              <w:t>File Encryption at Rest</w:t>
            </w:r>
          </w:p>
        </w:tc>
      </w:tr>
      <w:tr w:rsidR="00230BAF" w:rsidRPr="00230BAF" w14:paraId="68B80549" w14:textId="77777777" w:rsidTr="00F4610F">
        <w:tc>
          <w:tcPr>
            <w:tcW w:w="0" w:type="auto"/>
            <w:hideMark/>
          </w:tcPr>
          <w:p w14:paraId="0974AA4C" w14:textId="77777777" w:rsidR="00230BAF" w:rsidRPr="00230BAF" w:rsidRDefault="00230BAF" w:rsidP="00230BAF">
            <w:pPr>
              <w:spacing w:after="200"/>
              <w:rPr>
                <w:lang w:val="en-PK"/>
              </w:rPr>
            </w:pPr>
            <w:r w:rsidRPr="00230BAF">
              <w:rPr>
                <w:lang w:val="en-PK"/>
              </w:rPr>
              <w:t>Objective</w:t>
            </w:r>
          </w:p>
        </w:tc>
        <w:tc>
          <w:tcPr>
            <w:tcW w:w="0" w:type="auto"/>
            <w:hideMark/>
          </w:tcPr>
          <w:p w14:paraId="5BB5CE4B" w14:textId="77777777" w:rsidR="00230BAF" w:rsidRPr="00230BAF" w:rsidRDefault="00230BAF" w:rsidP="00230BAF">
            <w:pPr>
              <w:spacing w:after="200"/>
              <w:rPr>
                <w:lang w:val="en-PK"/>
              </w:rPr>
            </w:pPr>
            <w:r w:rsidRPr="00230BAF">
              <w:rPr>
                <w:lang w:val="en-PK"/>
              </w:rPr>
              <w:t>Ensure files are stored in encrypted form</w:t>
            </w:r>
          </w:p>
        </w:tc>
      </w:tr>
      <w:tr w:rsidR="00230BAF" w:rsidRPr="00230BAF" w14:paraId="2D693E86" w14:textId="77777777" w:rsidTr="00F4610F">
        <w:tc>
          <w:tcPr>
            <w:tcW w:w="0" w:type="auto"/>
            <w:hideMark/>
          </w:tcPr>
          <w:p w14:paraId="76AFACE4" w14:textId="77777777" w:rsidR="00230BAF" w:rsidRPr="00230BAF" w:rsidRDefault="00230BAF" w:rsidP="00230BAF">
            <w:pPr>
              <w:spacing w:after="200"/>
              <w:rPr>
                <w:lang w:val="en-PK"/>
              </w:rPr>
            </w:pPr>
            <w:r w:rsidRPr="00230BAF">
              <w:rPr>
                <w:lang w:val="en-PK"/>
              </w:rPr>
              <w:t>Test Steps</w:t>
            </w:r>
          </w:p>
        </w:tc>
        <w:tc>
          <w:tcPr>
            <w:tcW w:w="0" w:type="auto"/>
            <w:hideMark/>
          </w:tcPr>
          <w:p w14:paraId="33E84D6D" w14:textId="77777777" w:rsidR="00F4610F" w:rsidRDefault="00230BAF">
            <w:pPr>
              <w:pStyle w:val="ListParagraph"/>
              <w:numPr>
                <w:ilvl w:val="0"/>
                <w:numId w:val="15"/>
              </w:numPr>
              <w:rPr>
                <w:lang w:val="en-PK"/>
              </w:rPr>
            </w:pPr>
            <w:r w:rsidRPr="00F4610F">
              <w:rPr>
                <w:lang w:val="en-PK"/>
              </w:rPr>
              <w:t xml:space="preserve">Upload sensitive file  </w:t>
            </w:r>
          </w:p>
          <w:p w14:paraId="4C888BD5" w14:textId="133358F4" w:rsidR="00230BAF" w:rsidRPr="00F4610F" w:rsidRDefault="00230BAF">
            <w:pPr>
              <w:pStyle w:val="ListParagraph"/>
              <w:numPr>
                <w:ilvl w:val="0"/>
                <w:numId w:val="15"/>
              </w:numPr>
              <w:rPr>
                <w:lang w:val="en-PK"/>
              </w:rPr>
            </w:pPr>
            <w:r w:rsidRPr="00F4610F">
              <w:rPr>
                <w:lang w:val="en-PK"/>
              </w:rPr>
              <w:t xml:space="preserve">Inspect MongoDB </w:t>
            </w:r>
            <w:proofErr w:type="spellStart"/>
            <w:r w:rsidRPr="00F4610F">
              <w:rPr>
                <w:lang w:val="en-PK"/>
              </w:rPr>
              <w:t>fileData</w:t>
            </w:r>
            <w:proofErr w:type="spellEnd"/>
          </w:p>
        </w:tc>
      </w:tr>
      <w:tr w:rsidR="00230BAF" w:rsidRPr="00230BAF" w14:paraId="56078148" w14:textId="77777777" w:rsidTr="00F4610F">
        <w:tc>
          <w:tcPr>
            <w:tcW w:w="0" w:type="auto"/>
            <w:hideMark/>
          </w:tcPr>
          <w:p w14:paraId="399073D8" w14:textId="77777777" w:rsidR="00230BAF" w:rsidRPr="00230BAF" w:rsidRDefault="00230BAF" w:rsidP="00230BAF">
            <w:pPr>
              <w:spacing w:after="200"/>
              <w:rPr>
                <w:lang w:val="en-PK"/>
              </w:rPr>
            </w:pPr>
            <w:r w:rsidRPr="00230BAF">
              <w:rPr>
                <w:lang w:val="en-PK"/>
              </w:rPr>
              <w:t>Expected Result</w:t>
            </w:r>
          </w:p>
        </w:tc>
        <w:tc>
          <w:tcPr>
            <w:tcW w:w="0" w:type="auto"/>
            <w:hideMark/>
          </w:tcPr>
          <w:p w14:paraId="75B90526" w14:textId="77777777" w:rsidR="00230BAF" w:rsidRPr="00230BAF" w:rsidRDefault="00230BAF" w:rsidP="00230BAF">
            <w:pPr>
              <w:spacing w:after="200"/>
              <w:rPr>
                <w:lang w:val="en-PK"/>
              </w:rPr>
            </w:pPr>
            <w:r w:rsidRPr="00230BAF">
              <w:rPr>
                <w:lang w:val="en-PK"/>
              </w:rPr>
              <w:t>Only encrypted binary data should be stored</w:t>
            </w:r>
          </w:p>
        </w:tc>
      </w:tr>
      <w:tr w:rsidR="00230BAF" w:rsidRPr="00230BAF" w14:paraId="29772621" w14:textId="77777777" w:rsidTr="00F4610F">
        <w:tc>
          <w:tcPr>
            <w:tcW w:w="0" w:type="auto"/>
            <w:hideMark/>
          </w:tcPr>
          <w:p w14:paraId="78F7985F" w14:textId="77777777" w:rsidR="00230BAF" w:rsidRPr="00230BAF" w:rsidRDefault="00230BAF" w:rsidP="00230BAF">
            <w:pPr>
              <w:spacing w:after="200"/>
              <w:rPr>
                <w:lang w:val="en-PK"/>
              </w:rPr>
            </w:pPr>
            <w:r w:rsidRPr="00230BAF">
              <w:rPr>
                <w:lang w:val="en-PK"/>
              </w:rPr>
              <w:t>Actual Result</w:t>
            </w:r>
          </w:p>
        </w:tc>
        <w:tc>
          <w:tcPr>
            <w:tcW w:w="0" w:type="auto"/>
            <w:hideMark/>
          </w:tcPr>
          <w:p w14:paraId="4D9D5FF5" w14:textId="77777777" w:rsidR="00230BAF" w:rsidRPr="00230BAF" w:rsidRDefault="00230BAF" w:rsidP="00230BAF">
            <w:pPr>
              <w:spacing w:after="200"/>
              <w:rPr>
                <w:lang w:val="en-PK"/>
              </w:rPr>
            </w:pPr>
            <w:r w:rsidRPr="00230BAF">
              <w:rPr>
                <w:lang w:val="en-PK"/>
              </w:rPr>
              <w:t>Data stored as encrypted buffer (not readable)</w:t>
            </w:r>
          </w:p>
        </w:tc>
      </w:tr>
      <w:tr w:rsidR="00230BAF" w:rsidRPr="00230BAF" w14:paraId="4CC5D04B" w14:textId="77777777" w:rsidTr="00F4610F">
        <w:tc>
          <w:tcPr>
            <w:tcW w:w="0" w:type="auto"/>
            <w:hideMark/>
          </w:tcPr>
          <w:p w14:paraId="5AFE7795" w14:textId="77777777" w:rsidR="00230BAF" w:rsidRPr="00230BAF" w:rsidRDefault="00230BAF" w:rsidP="00230BAF">
            <w:pPr>
              <w:spacing w:after="200"/>
              <w:rPr>
                <w:lang w:val="en-PK"/>
              </w:rPr>
            </w:pPr>
            <w:r w:rsidRPr="00230BAF">
              <w:rPr>
                <w:lang w:val="en-PK"/>
              </w:rPr>
              <w:t>Status</w:t>
            </w:r>
          </w:p>
        </w:tc>
        <w:tc>
          <w:tcPr>
            <w:tcW w:w="0" w:type="auto"/>
            <w:hideMark/>
          </w:tcPr>
          <w:p w14:paraId="6F3E86C9" w14:textId="77777777" w:rsidR="00230BAF" w:rsidRPr="00230BAF" w:rsidRDefault="00230BAF" w:rsidP="00230BAF">
            <w:pPr>
              <w:spacing w:after="200"/>
              <w:rPr>
                <w:lang w:val="en-PK"/>
              </w:rPr>
            </w:pPr>
            <w:r w:rsidRPr="00230BAF">
              <w:rPr>
                <w:lang w:val="en-PK"/>
              </w:rPr>
              <w:t>Pass</w:t>
            </w:r>
          </w:p>
        </w:tc>
      </w:tr>
    </w:tbl>
    <w:p w14:paraId="096D407E" w14:textId="5F492D6A" w:rsidR="00B71D61" w:rsidRPr="00B71D61" w:rsidRDefault="00B71D61" w:rsidP="00B71D61">
      <w:pPr>
        <w:rPr>
          <w:lang w:val="en-PK"/>
        </w:rPr>
      </w:pPr>
    </w:p>
    <w:p w14:paraId="3F4FCCA2" w14:textId="2316FDE2" w:rsidR="00B71D61" w:rsidRDefault="00B71D61" w:rsidP="00B71D61">
      <w:pPr>
        <w:rPr>
          <w:b/>
          <w:bCs/>
          <w:lang w:val="en-PK"/>
        </w:rPr>
      </w:pPr>
      <w:r w:rsidRPr="00B71D61">
        <w:rPr>
          <w:b/>
          <w:bCs/>
          <w:lang w:val="en-PK"/>
        </w:rPr>
        <w:t xml:space="preserve">Test Case </w:t>
      </w:r>
      <w:r w:rsidR="000805DB">
        <w:rPr>
          <w:b/>
          <w:bCs/>
          <w:lang w:val="en-PK"/>
        </w:rPr>
        <w:t>3</w:t>
      </w:r>
      <w:r w:rsidRPr="00B71D61">
        <w:rPr>
          <w:b/>
          <w:bCs/>
          <w:lang w:val="en-PK"/>
        </w:rPr>
        <w:t>: Integrity Verification and Tamper Detection</w:t>
      </w:r>
    </w:p>
    <w:tbl>
      <w:tblPr>
        <w:tblStyle w:val="TableGrid"/>
        <w:tblW w:w="0" w:type="auto"/>
        <w:tblLook w:val="04A0" w:firstRow="1" w:lastRow="0" w:firstColumn="1" w:lastColumn="0" w:noHBand="0" w:noVBand="1"/>
      </w:tblPr>
      <w:tblGrid>
        <w:gridCol w:w="1783"/>
        <w:gridCol w:w="4422"/>
      </w:tblGrid>
      <w:tr w:rsidR="00230BAF" w:rsidRPr="00230BAF" w14:paraId="5361144A" w14:textId="77777777" w:rsidTr="00F4610F">
        <w:tc>
          <w:tcPr>
            <w:tcW w:w="0" w:type="auto"/>
            <w:shd w:val="clear" w:color="auto" w:fill="17365D" w:themeFill="text2" w:themeFillShade="BF"/>
            <w:hideMark/>
          </w:tcPr>
          <w:p w14:paraId="05774C83" w14:textId="77777777" w:rsidR="00230BAF" w:rsidRPr="00230BAF" w:rsidRDefault="00230BAF" w:rsidP="00230BAF">
            <w:pPr>
              <w:spacing w:after="200"/>
              <w:rPr>
                <w:b/>
                <w:bCs/>
                <w:lang w:val="en-PK"/>
              </w:rPr>
            </w:pPr>
            <w:r w:rsidRPr="00230BAF">
              <w:rPr>
                <w:b/>
                <w:bCs/>
                <w:lang w:val="en-PK"/>
              </w:rPr>
              <w:t>Field</w:t>
            </w:r>
          </w:p>
        </w:tc>
        <w:tc>
          <w:tcPr>
            <w:tcW w:w="0" w:type="auto"/>
            <w:shd w:val="clear" w:color="auto" w:fill="17365D" w:themeFill="text2" w:themeFillShade="BF"/>
            <w:hideMark/>
          </w:tcPr>
          <w:p w14:paraId="4CBEEB98" w14:textId="77777777" w:rsidR="00230BAF" w:rsidRPr="00230BAF" w:rsidRDefault="00230BAF" w:rsidP="00230BAF">
            <w:pPr>
              <w:spacing w:after="200"/>
              <w:rPr>
                <w:b/>
                <w:bCs/>
                <w:lang w:val="en-PK"/>
              </w:rPr>
            </w:pPr>
            <w:r w:rsidRPr="00230BAF">
              <w:rPr>
                <w:b/>
                <w:bCs/>
                <w:lang w:val="en-PK"/>
              </w:rPr>
              <w:t>Details</w:t>
            </w:r>
          </w:p>
        </w:tc>
      </w:tr>
      <w:tr w:rsidR="00230BAF" w:rsidRPr="00230BAF" w14:paraId="79F78AA3" w14:textId="77777777" w:rsidTr="00F4610F">
        <w:tc>
          <w:tcPr>
            <w:tcW w:w="0" w:type="auto"/>
            <w:hideMark/>
          </w:tcPr>
          <w:p w14:paraId="4E542E34" w14:textId="77777777" w:rsidR="00230BAF" w:rsidRPr="00230BAF" w:rsidRDefault="00230BAF" w:rsidP="00230BAF">
            <w:pPr>
              <w:spacing w:after="200"/>
              <w:rPr>
                <w:lang w:val="en-PK"/>
              </w:rPr>
            </w:pPr>
            <w:r w:rsidRPr="00230BAF">
              <w:rPr>
                <w:lang w:val="en-PK"/>
              </w:rPr>
              <w:t>Test Case</w:t>
            </w:r>
          </w:p>
        </w:tc>
        <w:tc>
          <w:tcPr>
            <w:tcW w:w="0" w:type="auto"/>
            <w:hideMark/>
          </w:tcPr>
          <w:p w14:paraId="0E7D5A22" w14:textId="77777777" w:rsidR="00230BAF" w:rsidRPr="00230BAF" w:rsidRDefault="00230BAF" w:rsidP="00230BAF">
            <w:pPr>
              <w:spacing w:after="200"/>
              <w:rPr>
                <w:lang w:val="en-PK"/>
              </w:rPr>
            </w:pPr>
            <w:r w:rsidRPr="00230BAF">
              <w:rPr>
                <w:lang w:val="en-PK"/>
              </w:rPr>
              <w:t>File Integrity Verification</w:t>
            </w:r>
          </w:p>
        </w:tc>
      </w:tr>
      <w:tr w:rsidR="00230BAF" w:rsidRPr="00230BAF" w14:paraId="6C08C348" w14:textId="77777777" w:rsidTr="00F4610F">
        <w:tc>
          <w:tcPr>
            <w:tcW w:w="0" w:type="auto"/>
            <w:hideMark/>
          </w:tcPr>
          <w:p w14:paraId="288E8993" w14:textId="77777777" w:rsidR="00230BAF" w:rsidRPr="00F4610F" w:rsidRDefault="00230BAF" w:rsidP="00230BAF">
            <w:pPr>
              <w:spacing w:after="200"/>
              <w:rPr>
                <w:lang w:val="en-PK"/>
              </w:rPr>
            </w:pPr>
            <w:r w:rsidRPr="00F4610F">
              <w:rPr>
                <w:lang w:val="en-PK"/>
              </w:rPr>
              <w:t>Objective</w:t>
            </w:r>
          </w:p>
        </w:tc>
        <w:tc>
          <w:tcPr>
            <w:tcW w:w="0" w:type="auto"/>
            <w:hideMark/>
          </w:tcPr>
          <w:p w14:paraId="7F4097B4" w14:textId="77777777" w:rsidR="00230BAF" w:rsidRPr="00F4610F" w:rsidRDefault="00230BAF" w:rsidP="00230BAF">
            <w:pPr>
              <w:spacing w:after="200"/>
              <w:rPr>
                <w:lang w:val="en-PK"/>
              </w:rPr>
            </w:pPr>
            <w:r w:rsidRPr="00F4610F">
              <w:rPr>
                <w:lang w:val="en-PK"/>
              </w:rPr>
              <w:t>Detect unauthorized modification of files</w:t>
            </w:r>
          </w:p>
        </w:tc>
      </w:tr>
      <w:tr w:rsidR="00230BAF" w:rsidRPr="00230BAF" w14:paraId="37DEA39A" w14:textId="77777777" w:rsidTr="00F4610F">
        <w:tc>
          <w:tcPr>
            <w:tcW w:w="0" w:type="auto"/>
            <w:hideMark/>
          </w:tcPr>
          <w:p w14:paraId="27389AC4" w14:textId="77777777" w:rsidR="00230BAF" w:rsidRPr="00F4610F" w:rsidRDefault="00230BAF" w:rsidP="00230BAF">
            <w:pPr>
              <w:spacing w:after="200"/>
              <w:rPr>
                <w:lang w:val="en-PK"/>
              </w:rPr>
            </w:pPr>
            <w:r w:rsidRPr="00F4610F">
              <w:rPr>
                <w:lang w:val="en-PK"/>
              </w:rPr>
              <w:t>Test Steps</w:t>
            </w:r>
          </w:p>
        </w:tc>
        <w:tc>
          <w:tcPr>
            <w:tcW w:w="0" w:type="auto"/>
            <w:hideMark/>
          </w:tcPr>
          <w:p w14:paraId="453BA897" w14:textId="77777777" w:rsidR="00F4610F" w:rsidRDefault="00230BAF">
            <w:pPr>
              <w:pStyle w:val="ListParagraph"/>
              <w:numPr>
                <w:ilvl w:val="0"/>
                <w:numId w:val="14"/>
              </w:numPr>
              <w:rPr>
                <w:lang w:val="en-PK"/>
              </w:rPr>
            </w:pPr>
            <w:r w:rsidRPr="00F4610F">
              <w:rPr>
                <w:lang w:val="en-PK"/>
              </w:rPr>
              <w:t>Modify file data in MongoDB</w:t>
            </w:r>
            <w:r w:rsidR="00F4610F">
              <w:rPr>
                <w:lang w:val="en-PK"/>
              </w:rPr>
              <w:t>.</w:t>
            </w:r>
          </w:p>
          <w:p w14:paraId="4196238D" w14:textId="4EEF1669" w:rsidR="00230BAF" w:rsidRPr="00F4610F" w:rsidRDefault="00230BAF">
            <w:pPr>
              <w:pStyle w:val="ListParagraph"/>
              <w:numPr>
                <w:ilvl w:val="0"/>
                <w:numId w:val="14"/>
              </w:numPr>
              <w:rPr>
                <w:lang w:val="en-PK"/>
              </w:rPr>
            </w:pPr>
            <w:r w:rsidRPr="00F4610F">
              <w:rPr>
                <w:lang w:val="en-PK"/>
              </w:rPr>
              <w:t>Try downloading file</w:t>
            </w:r>
          </w:p>
        </w:tc>
      </w:tr>
      <w:tr w:rsidR="00230BAF" w:rsidRPr="00230BAF" w14:paraId="6F4ABEC7" w14:textId="77777777" w:rsidTr="00F4610F">
        <w:tc>
          <w:tcPr>
            <w:tcW w:w="0" w:type="auto"/>
            <w:hideMark/>
          </w:tcPr>
          <w:p w14:paraId="73371A71" w14:textId="77777777" w:rsidR="00230BAF" w:rsidRPr="00F4610F" w:rsidRDefault="00230BAF" w:rsidP="00230BAF">
            <w:pPr>
              <w:spacing w:after="200"/>
              <w:rPr>
                <w:lang w:val="en-PK"/>
              </w:rPr>
            </w:pPr>
            <w:r w:rsidRPr="00F4610F">
              <w:rPr>
                <w:lang w:val="en-PK"/>
              </w:rPr>
              <w:t>Expected Result</w:t>
            </w:r>
          </w:p>
        </w:tc>
        <w:tc>
          <w:tcPr>
            <w:tcW w:w="0" w:type="auto"/>
            <w:hideMark/>
          </w:tcPr>
          <w:p w14:paraId="23FE568A" w14:textId="77777777" w:rsidR="00230BAF" w:rsidRPr="00F4610F" w:rsidRDefault="00230BAF" w:rsidP="00230BAF">
            <w:pPr>
              <w:spacing w:after="200"/>
              <w:rPr>
                <w:lang w:val="en-PK"/>
              </w:rPr>
            </w:pPr>
            <w:r w:rsidRPr="00F4610F">
              <w:rPr>
                <w:lang w:val="en-PK"/>
              </w:rPr>
              <w:t>Hash mismatch should block access</w:t>
            </w:r>
          </w:p>
        </w:tc>
      </w:tr>
      <w:tr w:rsidR="00230BAF" w:rsidRPr="00230BAF" w14:paraId="08F04DBE" w14:textId="77777777" w:rsidTr="00F4610F">
        <w:tc>
          <w:tcPr>
            <w:tcW w:w="0" w:type="auto"/>
            <w:hideMark/>
          </w:tcPr>
          <w:p w14:paraId="2185BF8C" w14:textId="77777777" w:rsidR="00230BAF" w:rsidRPr="00F4610F" w:rsidRDefault="00230BAF" w:rsidP="00230BAF">
            <w:pPr>
              <w:spacing w:after="200"/>
              <w:rPr>
                <w:lang w:val="en-PK"/>
              </w:rPr>
            </w:pPr>
            <w:r w:rsidRPr="00F4610F">
              <w:rPr>
                <w:lang w:val="en-PK"/>
              </w:rPr>
              <w:t>Actual Result</w:t>
            </w:r>
          </w:p>
        </w:tc>
        <w:tc>
          <w:tcPr>
            <w:tcW w:w="0" w:type="auto"/>
            <w:hideMark/>
          </w:tcPr>
          <w:p w14:paraId="23121D07" w14:textId="77777777" w:rsidR="00230BAF" w:rsidRPr="00F4610F" w:rsidRDefault="00230BAF" w:rsidP="00230BAF">
            <w:pPr>
              <w:spacing w:after="200"/>
              <w:rPr>
                <w:lang w:val="en-PK"/>
              </w:rPr>
            </w:pPr>
            <w:r w:rsidRPr="00F4610F">
              <w:rPr>
                <w:lang w:val="en-PK"/>
              </w:rPr>
              <w:t>System detected tampering and blocked file</w:t>
            </w:r>
          </w:p>
        </w:tc>
      </w:tr>
      <w:tr w:rsidR="00230BAF" w:rsidRPr="00230BAF" w14:paraId="76D14D78" w14:textId="77777777" w:rsidTr="00F4610F">
        <w:tc>
          <w:tcPr>
            <w:tcW w:w="0" w:type="auto"/>
            <w:hideMark/>
          </w:tcPr>
          <w:p w14:paraId="05E32E58" w14:textId="77777777" w:rsidR="00230BAF" w:rsidRPr="00F4610F" w:rsidRDefault="00230BAF" w:rsidP="00230BAF">
            <w:pPr>
              <w:spacing w:after="200"/>
              <w:rPr>
                <w:lang w:val="en-PK"/>
              </w:rPr>
            </w:pPr>
            <w:r w:rsidRPr="00F4610F">
              <w:rPr>
                <w:lang w:val="en-PK"/>
              </w:rPr>
              <w:t>Status</w:t>
            </w:r>
          </w:p>
        </w:tc>
        <w:tc>
          <w:tcPr>
            <w:tcW w:w="0" w:type="auto"/>
            <w:hideMark/>
          </w:tcPr>
          <w:p w14:paraId="7775A1E9" w14:textId="77777777" w:rsidR="00230BAF" w:rsidRPr="00F4610F" w:rsidRDefault="00230BAF" w:rsidP="00230BAF">
            <w:pPr>
              <w:spacing w:after="200"/>
              <w:rPr>
                <w:lang w:val="en-PK"/>
              </w:rPr>
            </w:pPr>
            <w:r w:rsidRPr="00F4610F">
              <w:rPr>
                <w:lang w:val="en-PK"/>
              </w:rPr>
              <w:t>Pass</w:t>
            </w:r>
          </w:p>
        </w:tc>
      </w:tr>
    </w:tbl>
    <w:p w14:paraId="4FF0B36F" w14:textId="77777777" w:rsidR="00230BAF" w:rsidRPr="00B71D61" w:rsidRDefault="00230BAF" w:rsidP="00B71D61">
      <w:pPr>
        <w:rPr>
          <w:lang w:val="en-PK"/>
        </w:rPr>
      </w:pPr>
    </w:p>
    <w:p w14:paraId="63826C3C" w14:textId="7B92909F" w:rsidR="00B71D61" w:rsidRPr="00B71D61" w:rsidRDefault="00B71D61" w:rsidP="00B71D61">
      <w:pPr>
        <w:rPr>
          <w:lang w:val="en-PK"/>
        </w:rPr>
      </w:pPr>
    </w:p>
    <w:p w14:paraId="1D7F2CBD" w14:textId="31B91FC7" w:rsidR="00B71D61" w:rsidRDefault="00B71D61" w:rsidP="00B71D61">
      <w:pPr>
        <w:rPr>
          <w:b/>
          <w:bCs/>
          <w:lang w:val="en-PK"/>
        </w:rPr>
      </w:pPr>
      <w:r w:rsidRPr="00B71D61">
        <w:rPr>
          <w:b/>
          <w:bCs/>
          <w:lang w:val="en-PK"/>
        </w:rPr>
        <w:t xml:space="preserve">Test Case </w:t>
      </w:r>
      <w:r w:rsidR="000805DB">
        <w:rPr>
          <w:b/>
          <w:bCs/>
          <w:lang w:val="en-PK"/>
        </w:rPr>
        <w:t>4</w:t>
      </w:r>
      <w:r w:rsidRPr="00B71D61">
        <w:rPr>
          <w:b/>
          <w:bCs/>
          <w:lang w:val="en-PK"/>
        </w:rPr>
        <w:t>: Backup Recovery Mechanism</w:t>
      </w:r>
    </w:p>
    <w:tbl>
      <w:tblPr>
        <w:tblStyle w:val="TableGrid"/>
        <w:tblW w:w="0" w:type="auto"/>
        <w:tblLook w:val="04A0" w:firstRow="1" w:lastRow="0" w:firstColumn="1" w:lastColumn="0" w:noHBand="0" w:noVBand="1"/>
      </w:tblPr>
      <w:tblGrid>
        <w:gridCol w:w="1783"/>
        <w:gridCol w:w="3935"/>
      </w:tblGrid>
      <w:tr w:rsidR="00230BAF" w:rsidRPr="00230BAF" w14:paraId="5E104EB9" w14:textId="77777777" w:rsidTr="00230BAF">
        <w:tc>
          <w:tcPr>
            <w:tcW w:w="0" w:type="auto"/>
            <w:shd w:val="clear" w:color="auto" w:fill="17365D" w:themeFill="text2" w:themeFillShade="BF"/>
            <w:hideMark/>
          </w:tcPr>
          <w:p w14:paraId="7B43FBEB" w14:textId="77777777" w:rsidR="00230BAF" w:rsidRPr="00230BAF" w:rsidRDefault="00230BAF" w:rsidP="00230BAF">
            <w:pPr>
              <w:spacing w:after="200"/>
              <w:rPr>
                <w:b/>
                <w:bCs/>
                <w:lang w:val="en-PK"/>
              </w:rPr>
            </w:pPr>
            <w:r w:rsidRPr="00230BAF">
              <w:rPr>
                <w:b/>
                <w:bCs/>
                <w:lang w:val="en-PK"/>
              </w:rPr>
              <w:t>Field</w:t>
            </w:r>
          </w:p>
        </w:tc>
        <w:tc>
          <w:tcPr>
            <w:tcW w:w="0" w:type="auto"/>
            <w:shd w:val="clear" w:color="auto" w:fill="17365D" w:themeFill="text2" w:themeFillShade="BF"/>
            <w:hideMark/>
          </w:tcPr>
          <w:p w14:paraId="7A244FA4" w14:textId="77777777" w:rsidR="00230BAF" w:rsidRPr="00230BAF" w:rsidRDefault="00230BAF" w:rsidP="00230BAF">
            <w:pPr>
              <w:spacing w:after="200"/>
              <w:rPr>
                <w:b/>
                <w:bCs/>
                <w:lang w:val="en-PK"/>
              </w:rPr>
            </w:pPr>
            <w:r w:rsidRPr="00230BAF">
              <w:rPr>
                <w:b/>
                <w:bCs/>
                <w:lang w:val="en-PK"/>
              </w:rPr>
              <w:t>Details</w:t>
            </w:r>
          </w:p>
        </w:tc>
      </w:tr>
      <w:tr w:rsidR="00230BAF" w:rsidRPr="00230BAF" w14:paraId="66827CE3" w14:textId="77777777" w:rsidTr="00230BAF">
        <w:tc>
          <w:tcPr>
            <w:tcW w:w="0" w:type="auto"/>
            <w:hideMark/>
          </w:tcPr>
          <w:p w14:paraId="32A8EAB2" w14:textId="77777777" w:rsidR="00230BAF" w:rsidRPr="00230BAF" w:rsidRDefault="00230BAF" w:rsidP="00230BAF">
            <w:pPr>
              <w:spacing w:after="200"/>
              <w:rPr>
                <w:lang w:val="en-PK"/>
              </w:rPr>
            </w:pPr>
            <w:r w:rsidRPr="00230BAF">
              <w:rPr>
                <w:lang w:val="en-PK"/>
              </w:rPr>
              <w:t>Test Case</w:t>
            </w:r>
          </w:p>
        </w:tc>
        <w:tc>
          <w:tcPr>
            <w:tcW w:w="0" w:type="auto"/>
            <w:hideMark/>
          </w:tcPr>
          <w:p w14:paraId="15408030" w14:textId="77777777" w:rsidR="00230BAF" w:rsidRPr="00230BAF" w:rsidRDefault="00230BAF" w:rsidP="00230BAF">
            <w:pPr>
              <w:spacing w:after="200"/>
              <w:rPr>
                <w:lang w:val="en-PK"/>
              </w:rPr>
            </w:pPr>
            <w:r w:rsidRPr="00230BAF">
              <w:rPr>
                <w:lang w:val="en-PK"/>
              </w:rPr>
              <w:t>Self-Healing Recovery</w:t>
            </w:r>
          </w:p>
        </w:tc>
      </w:tr>
      <w:tr w:rsidR="00230BAF" w:rsidRPr="00230BAF" w14:paraId="79D2450D" w14:textId="77777777" w:rsidTr="00230BAF">
        <w:tc>
          <w:tcPr>
            <w:tcW w:w="0" w:type="auto"/>
            <w:hideMark/>
          </w:tcPr>
          <w:p w14:paraId="36FE0D4C" w14:textId="77777777" w:rsidR="00230BAF" w:rsidRPr="00230BAF" w:rsidRDefault="00230BAF" w:rsidP="00230BAF">
            <w:pPr>
              <w:spacing w:after="200"/>
              <w:rPr>
                <w:lang w:val="en-PK"/>
              </w:rPr>
            </w:pPr>
            <w:r w:rsidRPr="00230BAF">
              <w:rPr>
                <w:lang w:val="en-PK"/>
              </w:rPr>
              <w:t>Objective</w:t>
            </w:r>
          </w:p>
        </w:tc>
        <w:tc>
          <w:tcPr>
            <w:tcW w:w="0" w:type="auto"/>
            <w:hideMark/>
          </w:tcPr>
          <w:p w14:paraId="4B50E79D" w14:textId="77777777" w:rsidR="00230BAF" w:rsidRPr="00230BAF" w:rsidRDefault="00230BAF" w:rsidP="00230BAF">
            <w:pPr>
              <w:spacing w:after="200"/>
              <w:rPr>
                <w:lang w:val="en-PK"/>
              </w:rPr>
            </w:pPr>
            <w:r w:rsidRPr="00230BAF">
              <w:rPr>
                <w:lang w:val="en-PK"/>
              </w:rPr>
              <w:t>Restore corrupted file from backup</w:t>
            </w:r>
          </w:p>
        </w:tc>
      </w:tr>
      <w:tr w:rsidR="00230BAF" w:rsidRPr="00230BAF" w14:paraId="60121464" w14:textId="77777777" w:rsidTr="00230BAF">
        <w:tc>
          <w:tcPr>
            <w:tcW w:w="0" w:type="auto"/>
            <w:hideMark/>
          </w:tcPr>
          <w:p w14:paraId="12B00DD2" w14:textId="77777777" w:rsidR="00230BAF" w:rsidRPr="00230BAF" w:rsidRDefault="00230BAF" w:rsidP="00230BAF">
            <w:pPr>
              <w:spacing w:after="200"/>
              <w:rPr>
                <w:lang w:val="en-PK"/>
              </w:rPr>
            </w:pPr>
            <w:r w:rsidRPr="00230BAF">
              <w:rPr>
                <w:lang w:val="en-PK"/>
              </w:rPr>
              <w:t>Test Steps</w:t>
            </w:r>
          </w:p>
        </w:tc>
        <w:tc>
          <w:tcPr>
            <w:tcW w:w="0" w:type="auto"/>
            <w:hideMark/>
          </w:tcPr>
          <w:p w14:paraId="7DCAFFC0" w14:textId="4668F80A" w:rsidR="00230BAF" w:rsidRDefault="00230BAF">
            <w:pPr>
              <w:pStyle w:val="ListParagraph"/>
              <w:numPr>
                <w:ilvl w:val="0"/>
                <w:numId w:val="13"/>
              </w:numPr>
              <w:rPr>
                <w:lang w:val="en-PK"/>
              </w:rPr>
            </w:pPr>
            <w:r w:rsidRPr="00230BAF">
              <w:rPr>
                <w:lang w:val="en-PK"/>
              </w:rPr>
              <w:t>Corrupt file</w:t>
            </w:r>
          </w:p>
          <w:p w14:paraId="0D8989B0" w14:textId="27C70540" w:rsidR="00230BAF" w:rsidRDefault="00230BAF">
            <w:pPr>
              <w:pStyle w:val="ListParagraph"/>
              <w:numPr>
                <w:ilvl w:val="0"/>
                <w:numId w:val="13"/>
              </w:numPr>
              <w:rPr>
                <w:lang w:val="en-PK"/>
              </w:rPr>
            </w:pPr>
            <w:r w:rsidRPr="00230BAF">
              <w:rPr>
                <w:lang w:val="en-PK"/>
              </w:rPr>
              <w:t xml:space="preserve">Click restore </w:t>
            </w:r>
          </w:p>
          <w:p w14:paraId="070EDBC7" w14:textId="4400816E" w:rsidR="00230BAF" w:rsidRPr="00230BAF" w:rsidRDefault="00230BAF">
            <w:pPr>
              <w:pStyle w:val="ListParagraph"/>
              <w:numPr>
                <w:ilvl w:val="0"/>
                <w:numId w:val="13"/>
              </w:numPr>
              <w:rPr>
                <w:lang w:val="en-PK"/>
              </w:rPr>
            </w:pPr>
            <w:r w:rsidRPr="00230BAF">
              <w:rPr>
                <w:lang w:val="en-PK"/>
              </w:rPr>
              <w:t>Download file</w:t>
            </w:r>
          </w:p>
        </w:tc>
      </w:tr>
      <w:tr w:rsidR="00230BAF" w:rsidRPr="00230BAF" w14:paraId="20A2FA70" w14:textId="77777777" w:rsidTr="00230BAF">
        <w:tc>
          <w:tcPr>
            <w:tcW w:w="0" w:type="auto"/>
            <w:hideMark/>
          </w:tcPr>
          <w:p w14:paraId="30A53BE3" w14:textId="77777777" w:rsidR="00230BAF" w:rsidRPr="00230BAF" w:rsidRDefault="00230BAF" w:rsidP="00230BAF">
            <w:pPr>
              <w:spacing w:after="200"/>
              <w:rPr>
                <w:lang w:val="en-PK"/>
              </w:rPr>
            </w:pPr>
            <w:r w:rsidRPr="00230BAF">
              <w:rPr>
                <w:lang w:val="en-PK"/>
              </w:rPr>
              <w:t>Expected Result</w:t>
            </w:r>
          </w:p>
        </w:tc>
        <w:tc>
          <w:tcPr>
            <w:tcW w:w="0" w:type="auto"/>
            <w:hideMark/>
          </w:tcPr>
          <w:p w14:paraId="4DF73B19" w14:textId="77777777" w:rsidR="00230BAF" w:rsidRPr="00230BAF" w:rsidRDefault="00230BAF" w:rsidP="00230BAF">
            <w:pPr>
              <w:spacing w:after="200"/>
              <w:rPr>
                <w:lang w:val="en-PK"/>
              </w:rPr>
            </w:pPr>
            <w:r w:rsidRPr="00230BAF">
              <w:rPr>
                <w:lang w:val="en-PK"/>
              </w:rPr>
              <w:t>File restored from backup successfully</w:t>
            </w:r>
          </w:p>
        </w:tc>
      </w:tr>
      <w:tr w:rsidR="00230BAF" w:rsidRPr="00230BAF" w14:paraId="1D685EB7" w14:textId="77777777" w:rsidTr="00230BAF">
        <w:tc>
          <w:tcPr>
            <w:tcW w:w="0" w:type="auto"/>
            <w:hideMark/>
          </w:tcPr>
          <w:p w14:paraId="276E51B0" w14:textId="77777777" w:rsidR="00230BAF" w:rsidRPr="00230BAF" w:rsidRDefault="00230BAF" w:rsidP="00230BAF">
            <w:pPr>
              <w:spacing w:after="200"/>
              <w:rPr>
                <w:lang w:val="en-PK"/>
              </w:rPr>
            </w:pPr>
            <w:r w:rsidRPr="00230BAF">
              <w:rPr>
                <w:lang w:val="en-PK"/>
              </w:rPr>
              <w:t>Actual Result</w:t>
            </w:r>
          </w:p>
        </w:tc>
        <w:tc>
          <w:tcPr>
            <w:tcW w:w="0" w:type="auto"/>
            <w:hideMark/>
          </w:tcPr>
          <w:p w14:paraId="4E408CDA" w14:textId="77777777" w:rsidR="00230BAF" w:rsidRPr="00230BAF" w:rsidRDefault="00230BAF" w:rsidP="00230BAF">
            <w:pPr>
              <w:spacing w:after="200"/>
              <w:rPr>
                <w:lang w:val="en-PK"/>
              </w:rPr>
            </w:pPr>
            <w:r w:rsidRPr="00230BAF">
              <w:rPr>
                <w:lang w:val="en-PK"/>
              </w:rPr>
              <w:t>File restored and verified successfully</w:t>
            </w:r>
          </w:p>
        </w:tc>
      </w:tr>
      <w:tr w:rsidR="00230BAF" w:rsidRPr="00230BAF" w14:paraId="7533727D" w14:textId="77777777" w:rsidTr="00230BAF">
        <w:tc>
          <w:tcPr>
            <w:tcW w:w="0" w:type="auto"/>
            <w:hideMark/>
          </w:tcPr>
          <w:p w14:paraId="48064BF3" w14:textId="77777777" w:rsidR="00230BAF" w:rsidRPr="00230BAF" w:rsidRDefault="00230BAF" w:rsidP="00230BAF">
            <w:pPr>
              <w:spacing w:after="200"/>
              <w:rPr>
                <w:lang w:val="en-PK"/>
              </w:rPr>
            </w:pPr>
            <w:r w:rsidRPr="00230BAF">
              <w:rPr>
                <w:lang w:val="en-PK"/>
              </w:rPr>
              <w:t>Status</w:t>
            </w:r>
          </w:p>
        </w:tc>
        <w:tc>
          <w:tcPr>
            <w:tcW w:w="0" w:type="auto"/>
            <w:hideMark/>
          </w:tcPr>
          <w:p w14:paraId="349C8F55" w14:textId="77777777" w:rsidR="00230BAF" w:rsidRPr="00230BAF" w:rsidRDefault="00230BAF" w:rsidP="00230BAF">
            <w:pPr>
              <w:spacing w:after="200"/>
              <w:rPr>
                <w:lang w:val="en-PK"/>
              </w:rPr>
            </w:pPr>
            <w:r w:rsidRPr="00230BAF">
              <w:rPr>
                <w:lang w:val="en-PK"/>
              </w:rPr>
              <w:t>Pass</w:t>
            </w:r>
          </w:p>
        </w:tc>
      </w:tr>
    </w:tbl>
    <w:p w14:paraId="49F15663" w14:textId="77777777" w:rsidR="00230BAF" w:rsidRPr="00B71D61" w:rsidRDefault="00230BAF" w:rsidP="00B71D61">
      <w:pPr>
        <w:rPr>
          <w:lang w:val="en-PK"/>
        </w:rPr>
      </w:pPr>
    </w:p>
    <w:p w14:paraId="62D1B65C" w14:textId="77777777" w:rsidR="00230BAF" w:rsidRPr="00B71D61" w:rsidRDefault="00230BAF" w:rsidP="00B71D61">
      <w:pPr>
        <w:rPr>
          <w:lang w:val="en-PK"/>
        </w:rPr>
      </w:pPr>
    </w:p>
    <w:p w14:paraId="0961F354" w14:textId="01B060A7" w:rsidR="00B71D61" w:rsidRPr="00B71D61" w:rsidRDefault="00B71D61" w:rsidP="00B71D61">
      <w:pPr>
        <w:pStyle w:val="Heading2"/>
        <w:rPr>
          <w:lang w:val="en-PK"/>
        </w:rPr>
      </w:pPr>
      <w:bookmarkStart w:id="38" w:name="_Toc231720945"/>
      <w:r w:rsidRPr="00B71D61">
        <w:rPr>
          <w:lang w:val="en-PK"/>
        </w:rPr>
        <w:t>Performance and Resource Evaluation</w:t>
      </w:r>
      <w:bookmarkEnd w:id="38"/>
    </w:p>
    <w:tbl>
      <w:tblPr>
        <w:tblStyle w:val="TableGrid"/>
        <w:tblW w:w="0" w:type="auto"/>
        <w:tblInd w:w="896" w:type="dxa"/>
        <w:tblLook w:val="04A0" w:firstRow="1" w:lastRow="0" w:firstColumn="1" w:lastColumn="0" w:noHBand="0" w:noVBand="1"/>
      </w:tblPr>
      <w:tblGrid>
        <w:gridCol w:w="1408"/>
        <w:gridCol w:w="2126"/>
        <w:gridCol w:w="1701"/>
        <w:gridCol w:w="1985"/>
      </w:tblGrid>
      <w:tr w:rsidR="00B71D61" w:rsidRPr="00B71D61" w14:paraId="427272E1" w14:textId="77777777" w:rsidTr="00230BAF">
        <w:tc>
          <w:tcPr>
            <w:tcW w:w="1408" w:type="dxa"/>
            <w:shd w:val="clear" w:color="auto" w:fill="17365D" w:themeFill="text2" w:themeFillShade="BF"/>
            <w:hideMark/>
          </w:tcPr>
          <w:p w14:paraId="0DC09B1C" w14:textId="77777777" w:rsidR="00B71D61" w:rsidRPr="00B71D61" w:rsidRDefault="00B71D61" w:rsidP="00B71D61">
            <w:pPr>
              <w:spacing w:after="200"/>
              <w:rPr>
                <w:b/>
                <w:bCs/>
                <w:lang w:val="en-PK"/>
              </w:rPr>
            </w:pPr>
            <w:r w:rsidRPr="00B71D61">
              <w:rPr>
                <w:b/>
                <w:bCs/>
                <w:lang w:val="en-PK"/>
              </w:rPr>
              <w:t>File Size</w:t>
            </w:r>
          </w:p>
        </w:tc>
        <w:tc>
          <w:tcPr>
            <w:tcW w:w="2126" w:type="dxa"/>
            <w:shd w:val="clear" w:color="auto" w:fill="17365D" w:themeFill="text2" w:themeFillShade="BF"/>
            <w:hideMark/>
          </w:tcPr>
          <w:p w14:paraId="310B407D" w14:textId="77777777" w:rsidR="00B71D61" w:rsidRPr="00B71D61" w:rsidRDefault="00B71D61" w:rsidP="00B71D61">
            <w:pPr>
              <w:spacing w:after="200"/>
              <w:rPr>
                <w:b/>
                <w:bCs/>
                <w:lang w:val="en-PK"/>
              </w:rPr>
            </w:pPr>
            <w:r w:rsidRPr="00B71D61">
              <w:rPr>
                <w:b/>
                <w:bCs/>
                <w:lang w:val="en-PK"/>
              </w:rPr>
              <w:t>Encryption Time</w:t>
            </w:r>
          </w:p>
        </w:tc>
        <w:tc>
          <w:tcPr>
            <w:tcW w:w="1701" w:type="dxa"/>
            <w:shd w:val="clear" w:color="auto" w:fill="17365D" w:themeFill="text2" w:themeFillShade="BF"/>
            <w:hideMark/>
          </w:tcPr>
          <w:p w14:paraId="17B5C18C" w14:textId="77777777" w:rsidR="00B71D61" w:rsidRPr="00B71D61" w:rsidRDefault="00B71D61" w:rsidP="00B71D61">
            <w:pPr>
              <w:spacing w:after="200"/>
              <w:rPr>
                <w:b/>
                <w:bCs/>
                <w:lang w:val="en-PK"/>
              </w:rPr>
            </w:pPr>
            <w:r w:rsidRPr="00B71D61">
              <w:rPr>
                <w:b/>
                <w:bCs/>
                <w:lang w:val="en-PK"/>
              </w:rPr>
              <w:t>Hashing Time</w:t>
            </w:r>
          </w:p>
        </w:tc>
        <w:tc>
          <w:tcPr>
            <w:tcW w:w="1985" w:type="dxa"/>
            <w:shd w:val="clear" w:color="auto" w:fill="17365D" w:themeFill="text2" w:themeFillShade="BF"/>
            <w:hideMark/>
          </w:tcPr>
          <w:p w14:paraId="32CECBF0" w14:textId="77777777" w:rsidR="00B71D61" w:rsidRPr="00B71D61" w:rsidRDefault="00B71D61" w:rsidP="00B71D61">
            <w:pPr>
              <w:spacing w:after="200"/>
              <w:rPr>
                <w:b/>
                <w:bCs/>
                <w:lang w:val="en-PK"/>
              </w:rPr>
            </w:pPr>
            <w:r w:rsidRPr="00B71D61">
              <w:rPr>
                <w:b/>
                <w:bCs/>
                <w:lang w:val="en-PK"/>
              </w:rPr>
              <w:t>Decryption Time</w:t>
            </w:r>
          </w:p>
        </w:tc>
      </w:tr>
      <w:tr w:rsidR="00B71D61" w:rsidRPr="00B71D61" w14:paraId="2B8EC4E2" w14:textId="77777777" w:rsidTr="00230BAF">
        <w:tc>
          <w:tcPr>
            <w:tcW w:w="1408" w:type="dxa"/>
            <w:hideMark/>
          </w:tcPr>
          <w:p w14:paraId="3BAE0086" w14:textId="77777777" w:rsidR="00B71D61" w:rsidRPr="00B71D61" w:rsidRDefault="00B71D61" w:rsidP="00B71D61">
            <w:pPr>
              <w:spacing w:after="200"/>
              <w:rPr>
                <w:lang w:val="en-PK"/>
              </w:rPr>
            </w:pPr>
            <w:r w:rsidRPr="00B71D61">
              <w:rPr>
                <w:lang w:val="en-PK"/>
              </w:rPr>
              <w:t>100 KB</w:t>
            </w:r>
          </w:p>
        </w:tc>
        <w:tc>
          <w:tcPr>
            <w:tcW w:w="2126" w:type="dxa"/>
            <w:hideMark/>
          </w:tcPr>
          <w:p w14:paraId="1D56E5E8" w14:textId="77777777" w:rsidR="00B71D61" w:rsidRPr="00B71D61" w:rsidRDefault="00B71D61" w:rsidP="00B71D61">
            <w:pPr>
              <w:spacing w:after="200"/>
              <w:rPr>
                <w:lang w:val="en-PK"/>
              </w:rPr>
            </w:pPr>
            <w:r w:rsidRPr="00B71D61">
              <w:rPr>
                <w:lang w:val="en-PK"/>
              </w:rPr>
              <w:t xml:space="preserve">12 </w:t>
            </w:r>
            <w:proofErr w:type="spellStart"/>
            <w:r w:rsidRPr="00B71D61">
              <w:rPr>
                <w:lang w:val="en-PK"/>
              </w:rPr>
              <w:t>ms</w:t>
            </w:r>
            <w:proofErr w:type="spellEnd"/>
          </w:p>
        </w:tc>
        <w:tc>
          <w:tcPr>
            <w:tcW w:w="1701" w:type="dxa"/>
            <w:hideMark/>
          </w:tcPr>
          <w:p w14:paraId="29BEA4DD" w14:textId="77777777" w:rsidR="00B71D61" w:rsidRPr="00B71D61" w:rsidRDefault="00B71D61" w:rsidP="00B71D61">
            <w:pPr>
              <w:spacing w:after="200"/>
              <w:rPr>
                <w:lang w:val="en-PK"/>
              </w:rPr>
            </w:pPr>
            <w:r w:rsidRPr="00B71D61">
              <w:rPr>
                <w:lang w:val="en-PK"/>
              </w:rPr>
              <w:t xml:space="preserve">4 </w:t>
            </w:r>
            <w:proofErr w:type="spellStart"/>
            <w:r w:rsidRPr="00B71D61">
              <w:rPr>
                <w:lang w:val="en-PK"/>
              </w:rPr>
              <w:t>ms</w:t>
            </w:r>
            <w:proofErr w:type="spellEnd"/>
          </w:p>
        </w:tc>
        <w:tc>
          <w:tcPr>
            <w:tcW w:w="1985" w:type="dxa"/>
            <w:hideMark/>
          </w:tcPr>
          <w:p w14:paraId="11C772E0" w14:textId="77777777" w:rsidR="00B71D61" w:rsidRPr="00B71D61" w:rsidRDefault="00B71D61" w:rsidP="00B71D61">
            <w:pPr>
              <w:spacing w:after="200"/>
              <w:rPr>
                <w:lang w:val="en-PK"/>
              </w:rPr>
            </w:pPr>
            <w:r w:rsidRPr="00B71D61">
              <w:rPr>
                <w:lang w:val="en-PK"/>
              </w:rPr>
              <w:t xml:space="preserve">8 </w:t>
            </w:r>
            <w:proofErr w:type="spellStart"/>
            <w:r w:rsidRPr="00B71D61">
              <w:rPr>
                <w:lang w:val="en-PK"/>
              </w:rPr>
              <w:t>ms</w:t>
            </w:r>
            <w:proofErr w:type="spellEnd"/>
          </w:p>
        </w:tc>
      </w:tr>
      <w:tr w:rsidR="00B71D61" w:rsidRPr="00B71D61" w14:paraId="5078C351" w14:textId="77777777" w:rsidTr="00230BAF">
        <w:tc>
          <w:tcPr>
            <w:tcW w:w="1408" w:type="dxa"/>
            <w:hideMark/>
          </w:tcPr>
          <w:p w14:paraId="1F23CCD9" w14:textId="77777777" w:rsidR="00B71D61" w:rsidRPr="00B71D61" w:rsidRDefault="00B71D61" w:rsidP="00B71D61">
            <w:pPr>
              <w:spacing w:after="200"/>
              <w:rPr>
                <w:lang w:val="en-PK"/>
              </w:rPr>
            </w:pPr>
            <w:r w:rsidRPr="00B71D61">
              <w:rPr>
                <w:lang w:val="en-PK"/>
              </w:rPr>
              <w:t>1 MB</w:t>
            </w:r>
          </w:p>
        </w:tc>
        <w:tc>
          <w:tcPr>
            <w:tcW w:w="2126" w:type="dxa"/>
            <w:hideMark/>
          </w:tcPr>
          <w:p w14:paraId="3B7663E5" w14:textId="77777777" w:rsidR="00B71D61" w:rsidRPr="00B71D61" w:rsidRDefault="00B71D61" w:rsidP="00B71D61">
            <w:pPr>
              <w:spacing w:after="200"/>
              <w:rPr>
                <w:lang w:val="en-PK"/>
              </w:rPr>
            </w:pPr>
            <w:r w:rsidRPr="00B71D61">
              <w:rPr>
                <w:lang w:val="en-PK"/>
              </w:rPr>
              <w:t xml:space="preserve">28 </w:t>
            </w:r>
            <w:proofErr w:type="spellStart"/>
            <w:r w:rsidRPr="00B71D61">
              <w:rPr>
                <w:lang w:val="en-PK"/>
              </w:rPr>
              <w:t>ms</w:t>
            </w:r>
            <w:proofErr w:type="spellEnd"/>
          </w:p>
        </w:tc>
        <w:tc>
          <w:tcPr>
            <w:tcW w:w="1701" w:type="dxa"/>
            <w:hideMark/>
          </w:tcPr>
          <w:p w14:paraId="47E31179" w14:textId="77777777" w:rsidR="00B71D61" w:rsidRPr="00B71D61" w:rsidRDefault="00B71D61" w:rsidP="00B71D61">
            <w:pPr>
              <w:spacing w:after="200"/>
              <w:rPr>
                <w:lang w:val="en-PK"/>
              </w:rPr>
            </w:pPr>
            <w:r w:rsidRPr="00B71D61">
              <w:rPr>
                <w:lang w:val="en-PK"/>
              </w:rPr>
              <w:t xml:space="preserve">9 </w:t>
            </w:r>
            <w:proofErr w:type="spellStart"/>
            <w:r w:rsidRPr="00B71D61">
              <w:rPr>
                <w:lang w:val="en-PK"/>
              </w:rPr>
              <w:t>ms</w:t>
            </w:r>
            <w:proofErr w:type="spellEnd"/>
          </w:p>
        </w:tc>
        <w:tc>
          <w:tcPr>
            <w:tcW w:w="1985" w:type="dxa"/>
            <w:hideMark/>
          </w:tcPr>
          <w:p w14:paraId="6D221B28" w14:textId="77777777" w:rsidR="00B71D61" w:rsidRPr="00B71D61" w:rsidRDefault="00B71D61" w:rsidP="00B71D61">
            <w:pPr>
              <w:spacing w:after="200"/>
              <w:rPr>
                <w:lang w:val="en-PK"/>
              </w:rPr>
            </w:pPr>
            <w:r w:rsidRPr="00B71D61">
              <w:rPr>
                <w:lang w:val="en-PK"/>
              </w:rPr>
              <w:t xml:space="preserve">18 </w:t>
            </w:r>
            <w:proofErr w:type="spellStart"/>
            <w:r w:rsidRPr="00B71D61">
              <w:rPr>
                <w:lang w:val="en-PK"/>
              </w:rPr>
              <w:t>ms</w:t>
            </w:r>
            <w:proofErr w:type="spellEnd"/>
          </w:p>
        </w:tc>
      </w:tr>
      <w:tr w:rsidR="00B71D61" w:rsidRPr="00B71D61" w14:paraId="568D07ED" w14:textId="77777777" w:rsidTr="00230BAF">
        <w:tc>
          <w:tcPr>
            <w:tcW w:w="1408" w:type="dxa"/>
            <w:hideMark/>
          </w:tcPr>
          <w:p w14:paraId="43E9E8F2" w14:textId="77777777" w:rsidR="00B71D61" w:rsidRPr="00B71D61" w:rsidRDefault="00B71D61" w:rsidP="00B71D61">
            <w:pPr>
              <w:spacing w:after="200"/>
              <w:rPr>
                <w:lang w:val="en-PK"/>
              </w:rPr>
            </w:pPr>
            <w:r w:rsidRPr="00B71D61">
              <w:rPr>
                <w:lang w:val="en-PK"/>
              </w:rPr>
              <w:t>5 MB</w:t>
            </w:r>
          </w:p>
        </w:tc>
        <w:tc>
          <w:tcPr>
            <w:tcW w:w="2126" w:type="dxa"/>
            <w:hideMark/>
          </w:tcPr>
          <w:p w14:paraId="7F9A62AD" w14:textId="77777777" w:rsidR="00B71D61" w:rsidRPr="00B71D61" w:rsidRDefault="00B71D61" w:rsidP="00B71D61">
            <w:pPr>
              <w:spacing w:after="200"/>
              <w:rPr>
                <w:lang w:val="en-PK"/>
              </w:rPr>
            </w:pPr>
            <w:r w:rsidRPr="00B71D61">
              <w:rPr>
                <w:lang w:val="en-PK"/>
              </w:rPr>
              <w:t xml:space="preserve">78 </w:t>
            </w:r>
            <w:proofErr w:type="spellStart"/>
            <w:r w:rsidRPr="00B71D61">
              <w:rPr>
                <w:lang w:val="en-PK"/>
              </w:rPr>
              <w:t>ms</w:t>
            </w:r>
            <w:proofErr w:type="spellEnd"/>
          </w:p>
        </w:tc>
        <w:tc>
          <w:tcPr>
            <w:tcW w:w="1701" w:type="dxa"/>
            <w:hideMark/>
          </w:tcPr>
          <w:p w14:paraId="60C89416" w14:textId="77777777" w:rsidR="00B71D61" w:rsidRPr="00B71D61" w:rsidRDefault="00B71D61" w:rsidP="00B71D61">
            <w:pPr>
              <w:spacing w:after="200"/>
              <w:rPr>
                <w:lang w:val="en-PK"/>
              </w:rPr>
            </w:pPr>
            <w:r w:rsidRPr="00B71D61">
              <w:rPr>
                <w:lang w:val="en-PK"/>
              </w:rPr>
              <w:t xml:space="preserve">24 </w:t>
            </w:r>
            <w:proofErr w:type="spellStart"/>
            <w:r w:rsidRPr="00B71D61">
              <w:rPr>
                <w:lang w:val="en-PK"/>
              </w:rPr>
              <w:t>ms</w:t>
            </w:r>
            <w:proofErr w:type="spellEnd"/>
          </w:p>
        </w:tc>
        <w:tc>
          <w:tcPr>
            <w:tcW w:w="1985" w:type="dxa"/>
            <w:hideMark/>
          </w:tcPr>
          <w:p w14:paraId="09E5F8F8" w14:textId="77777777" w:rsidR="00B71D61" w:rsidRPr="00B71D61" w:rsidRDefault="00B71D61" w:rsidP="00B71D61">
            <w:pPr>
              <w:spacing w:after="200"/>
              <w:rPr>
                <w:lang w:val="en-PK"/>
              </w:rPr>
            </w:pPr>
            <w:r w:rsidRPr="00B71D61">
              <w:rPr>
                <w:lang w:val="en-PK"/>
              </w:rPr>
              <w:t xml:space="preserve">52 </w:t>
            </w:r>
            <w:proofErr w:type="spellStart"/>
            <w:r w:rsidRPr="00B71D61">
              <w:rPr>
                <w:lang w:val="en-PK"/>
              </w:rPr>
              <w:t>ms</w:t>
            </w:r>
            <w:proofErr w:type="spellEnd"/>
          </w:p>
        </w:tc>
      </w:tr>
      <w:tr w:rsidR="00B71D61" w:rsidRPr="00B71D61" w14:paraId="23DC40E7" w14:textId="77777777" w:rsidTr="00230BAF">
        <w:tc>
          <w:tcPr>
            <w:tcW w:w="1408" w:type="dxa"/>
            <w:hideMark/>
          </w:tcPr>
          <w:p w14:paraId="7B75F406" w14:textId="77777777" w:rsidR="00B71D61" w:rsidRPr="00B71D61" w:rsidRDefault="00B71D61" w:rsidP="00B71D61">
            <w:pPr>
              <w:spacing w:after="200"/>
              <w:rPr>
                <w:lang w:val="en-PK"/>
              </w:rPr>
            </w:pPr>
            <w:r w:rsidRPr="00B71D61">
              <w:rPr>
                <w:lang w:val="en-PK"/>
              </w:rPr>
              <w:t>10 MB</w:t>
            </w:r>
          </w:p>
        </w:tc>
        <w:tc>
          <w:tcPr>
            <w:tcW w:w="2126" w:type="dxa"/>
            <w:hideMark/>
          </w:tcPr>
          <w:p w14:paraId="771F7DB7" w14:textId="77777777" w:rsidR="00B71D61" w:rsidRPr="00B71D61" w:rsidRDefault="00B71D61" w:rsidP="00B71D61">
            <w:pPr>
              <w:spacing w:after="200"/>
              <w:rPr>
                <w:lang w:val="en-PK"/>
              </w:rPr>
            </w:pPr>
            <w:r w:rsidRPr="00B71D61">
              <w:rPr>
                <w:lang w:val="en-PK"/>
              </w:rPr>
              <w:t xml:space="preserve">142 </w:t>
            </w:r>
            <w:proofErr w:type="spellStart"/>
            <w:r w:rsidRPr="00B71D61">
              <w:rPr>
                <w:lang w:val="en-PK"/>
              </w:rPr>
              <w:t>ms</w:t>
            </w:r>
            <w:proofErr w:type="spellEnd"/>
          </w:p>
        </w:tc>
        <w:tc>
          <w:tcPr>
            <w:tcW w:w="1701" w:type="dxa"/>
            <w:hideMark/>
          </w:tcPr>
          <w:p w14:paraId="0E26D948" w14:textId="77777777" w:rsidR="00B71D61" w:rsidRPr="00B71D61" w:rsidRDefault="00B71D61" w:rsidP="00B71D61">
            <w:pPr>
              <w:spacing w:after="200"/>
              <w:rPr>
                <w:lang w:val="en-PK"/>
              </w:rPr>
            </w:pPr>
            <w:r w:rsidRPr="00B71D61">
              <w:rPr>
                <w:lang w:val="en-PK"/>
              </w:rPr>
              <w:t xml:space="preserve">46 </w:t>
            </w:r>
            <w:proofErr w:type="spellStart"/>
            <w:r w:rsidRPr="00B71D61">
              <w:rPr>
                <w:lang w:val="en-PK"/>
              </w:rPr>
              <w:t>ms</w:t>
            </w:r>
            <w:proofErr w:type="spellEnd"/>
          </w:p>
        </w:tc>
        <w:tc>
          <w:tcPr>
            <w:tcW w:w="1985" w:type="dxa"/>
            <w:hideMark/>
          </w:tcPr>
          <w:p w14:paraId="036A661E" w14:textId="77777777" w:rsidR="00B71D61" w:rsidRPr="00B71D61" w:rsidRDefault="00B71D61" w:rsidP="00B71D61">
            <w:pPr>
              <w:spacing w:after="200"/>
              <w:rPr>
                <w:lang w:val="en-PK"/>
              </w:rPr>
            </w:pPr>
            <w:r w:rsidRPr="00B71D61">
              <w:rPr>
                <w:lang w:val="en-PK"/>
              </w:rPr>
              <w:t xml:space="preserve">110 </w:t>
            </w:r>
            <w:proofErr w:type="spellStart"/>
            <w:r w:rsidRPr="00B71D61">
              <w:rPr>
                <w:lang w:val="en-PK"/>
              </w:rPr>
              <w:t>ms</w:t>
            </w:r>
            <w:proofErr w:type="spellEnd"/>
          </w:p>
        </w:tc>
      </w:tr>
      <w:tr w:rsidR="00B71D61" w:rsidRPr="00B71D61" w14:paraId="6B95E239" w14:textId="77777777" w:rsidTr="00230BAF">
        <w:tc>
          <w:tcPr>
            <w:tcW w:w="1408" w:type="dxa"/>
            <w:hideMark/>
          </w:tcPr>
          <w:p w14:paraId="53B293A4" w14:textId="77777777" w:rsidR="00B71D61" w:rsidRPr="00B71D61" w:rsidRDefault="00B71D61" w:rsidP="00B71D61">
            <w:pPr>
              <w:spacing w:after="200"/>
              <w:rPr>
                <w:lang w:val="en-PK"/>
              </w:rPr>
            </w:pPr>
            <w:r w:rsidRPr="00B71D61">
              <w:rPr>
                <w:lang w:val="en-PK"/>
              </w:rPr>
              <w:t>15 MB</w:t>
            </w:r>
          </w:p>
        </w:tc>
        <w:tc>
          <w:tcPr>
            <w:tcW w:w="2126" w:type="dxa"/>
            <w:hideMark/>
          </w:tcPr>
          <w:p w14:paraId="04D6DD7D" w14:textId="77777777" w:rsidR="00B71D61" w:rsidRPr="00B71D61" w:rsidRDefault="00B71D61" w:rsidP="00B71D61">
            <w:pPr>
              <w:spacing w:after="200"/>
              <w:rPr>
                <w:lang w:val="en-PK"/>
              </w:rPr>
            </w:pPr>
            <w:r w:rsidRPr="00B71D61">
              <w:rPr>
                <w:lang w:val="en-PK"/>
              </w:rPr>
              <w:t xml:space="preserve">210 </w:t>
            </w:r>
            <w:proofErr w:type="spellStart"/>
            <w:r w:rsidRPr="00B71D61">
              <w:rPr>
                <w:lang w:val="en-PK"/>
              </w:rPr>
              <w:t>ms</w:t>
            </w:r>
            <w:proofErr w:type="spellEnd"/>
          </w:p>
        </w:tc>
        <w:tc>
          <w:tcPr>
            <w:tcW w:w="1701" w:type="dxa"/>
            <w:hideMark/>
          </w:tcPr>
          <w:p w14:paraId="41FBAEE5" w14:textId="77777777" w:rsidR="00B71D61" w:rsidRPr="00B71D61" w:rsidRDefault="00B71D61" w:rsidP="00B71D61">
            <w:pPr>
              <w:spacing w:after="200"/>
              <w:rPr>
                <w:lang w:val="en-PK"/>
              </w:rPr>
            </w:pPr>
            <w:r w:rsidRPr="00B71D61">
              <w:rPr>
                <w:lang w:val="en-PK"/>
              </w:rPr>
              <w:t xml:space="preserve">68 </w:t>
            </w:r>
            <w:proofErr w:type="spellStart"/>
            <w:r w:rsidRPr="00B71D61">
              <w:rPr>
                <w:lang w:val="en-PK"/>
              </w:rPr>
              <w:t>ms</w:t>
            </w:r>
            <w:proofErr w:type="spellEnd"/>
          </w:p>
        </w:tc>
        <w:tc>
          <w:tcPr>
            <w:tcW w:w="1985" w:type="dxa"/>
            <w:hideMark/>
          </w:tcPr>
          <w:p w14:paraId="6F7160A7" w14:textId="77777777" w:rsidR="00B71D61" w:rsidRPr="00B71D61" w:rsidRDefault="00B71D61" w:rsidP="00B71D61">
            <w:pPr>
              <w:spacing w:after="200"/>
              <w:rPr>
                <w:lang w:val="en-PK"/>
              </w:rPr>
            </w:pPr>
            <w:r w:rsidRPr="00B71D61">
              <w:rPr>
                <w:lang w:val="en-PK"/>
              </w:rPr>
              <w:t xml:space="preserve">165 </w:t>
            </w:r>
            <w:proofErr w:type="spellStart"/>
            <w:r w:rsidRPr="00B71D61">
              <w:rPr>
                <w:lang w:val="en-PK"/>
              </w:rPr>
              <w:t>ms</w:t>
            </w:r>
            <w:proofErr w:type="spellEnd"/>
          </w:p>
        </w:tc>
      </w:tr>
    </w:tbl>
    <w:p w14:paraId="701492C6" w14:textId="4322AB6B" w:rsidR="00B71D61" w:rsidRPr="00B71D61" w:rsidRDefault="00B71D61" w:rsidP="00230BAF">
      <w:pPr>
        <w:rPr>
          <w:lang w:val="en-PK"/>
        </w:rPr>
      </w:pPr>
      <w:r w:rsidRPr="00B71D61">
        <w:rPr>
          <w:lang w:val="en-PK"/>
        </w:rPr>
        <w:br/>
        <w:t xml:space="preserve">The system shows linear performance scaling with file size. Cryptographic processing introduces minor </w:t>
      </w:r>
      <w:proofErr w:type="gramStart"/>
      <w:r w:rsidRPr="00B71D61">
        <w:rPr>
          <w:lang w:val="en-PK"/>
        </w:rPr>
        <w:t>overhead, but</w:t>
      </w:r>
      <w:proofErr w:type="gramEnd"/>
      <w:r w:rsidRPr="00B71D61">
        <w:rPr>
          <w:lang w:val="en-PK"/>
        </w:rPr>
        <w:t xml:space="preserve"> remains acceptable for small to medium files. Streaming-based decryption ensures low memory usage by avoiding full file loading into RAM.</w:t>
      </w:r>
    </w:p>
    <w:p w14:paraId="6C13D338" w14:textId="53A17C02" w:rsidR="00B71D61" w:rsidRPr="00B71D61" w:rsidRDefault="00B71D61" w:rsidP="00B71D61">
      <w:pPr>
        <w:rPr>
          <w:lang w:val="en-PK"/>
        </w:rPr>
      </w:pPr>
      <w:r w:rsidRPr="00B71D61">
        <w:rPr>
          <w:lang w:val="en-PK"/>
        </w:rPr>
        <w:t>File size is restricted to 15MB due to database storage constraints and performance considerations.</w:t>
      </w:r>
    </w:p>
    <w:p w14:paraId="4F9AF4D8" w14:textId="1CF90A99" w:rsidR="00B71D61" w:rsidRPr="00B71D61" w:rsidRDefault="00B71D61" w:rsidP="00230BAF">
      <w:pPr>
        <w:pStyle w:val="Heading2"/>
        <w:rPr>
          <w:lang w:val="en-PK"/>
        </w:rPr>
      </w:pPr>
      <w:bookmarkStart w:id="39" w:name="_Toc231720946"/>
      <w:r w:rsidRPr="00B71D61">
        <w:rPr>
          <w:lang w:val="en-PK"/>
        </w:rPr>
        <w:t>Requirements Validation</w:t>
      </w:r>
      <w:bookmarkEnd w:id="39"/>
    </w:p>
    <w:tbl>
      <w:tblPr>
        <w:tblStyle w:val="TableGrid"/>
        <w:tblW w:w="9493" w:type="dxa"/>
        <w:tblLook w:val="04A0" w:firstRow="1" w:lastRow="0" w:firstColumn="1" w:lastColumn="0" w:noHBand="0" w:noVBand="1"/>
      </w:tblPr>
      <w:tblGrid>
        <w:gridCol w:w="1670"/>
        <w:gridCol w:w="3358"/>
        <w:gridCol w:w="2972"/>
        <w:gridCol w:w="1493"/>
      </w:tblGrid>
      <w:tr w:rsidR="00B71D61" w:rsidRPr="00B71D61" w14:paraId="207F44F7" w14:textId="77777777" w:rsidTr="00230BAF">
        <w:tc>
          <w:tcPr>
            <w:tcW w:w="0" w:type="auto"/>
            <w:shd w:val="clear" w:color="auto" w:fill="17365D" w:themeFill="text2" w:themeFillShade="BF"/>
            <w:hideMark/>
          </w:tcPr>
          <w:p w14:paraId="06AFD2B9" w14:textId="77777777" w:rsidR="00B71D61" w:rsidRPr="00B71D61" w:rsidRDefault="00B71D61" w:rsidP="00B71D61">
            <w:pPr>
              <w:spacing w:after="200"/>
              <w:rPr>
                <w:b/>
                <w:bCs/>
                <w:lang w:val="en-PK"/>
              </w:rPr>
            </w:pPr>
            <w:r w:rsidRPr="00B71D61">
              <w:rPr>
                <w:b/>
                <w:bCs/>
                <w:lang w:val="en-PK"/>
              </w:rPr>
              <w:t>Requirement</w:t>
            </w:r>
          </w:p>
        </w:tc>
        <w:tc>
          <w:tcPr>
            <w:tcW w:w="0" w:type="auto"/>
            <w:shd w:val="clear" w:color="auto" w:fill="17365D" w:themeFill="text2" w:themeFillShade="BF"/>
            <w:hideMark/>
          </w:tcPr>
          <w:p w14:paraId="2233A4ED" w14:textId="77777777" w:rsidR="00B71D61" w:rsidRPr="00B71D61" w:rsidRDefault="00B71D61" w:rsidP="00B71D61">
            <w:pPr>
              <w:spacing w:after="200"/>
              <w:rPr>
                <w:b/>
                <w:bCs/>
                <w:lang w:val="en-PK"/>
              </w:rPr>
            </w:pPr>
            <w:r w:rsidRPr="00B71D61">
              <w:rPr>
                <w:b/>
                <w:bCs/>
                <w:lang w:val="en-PK"/>
              </w:rPr>
              <w:t>Objective</w:t>
            </w:r>
          </w:p>
        </w:tc>
        <w:tc>
          <w:tcPr>
            <w:tcW w:w="0" w:type="auto"/>
            <w:shd w:val="clear" w:color="auto" w:fill="17365D" w:themeFill="text2" w:themeFillShade="BF"/>
            <w:hideMark/>
          </w:tcPr>
          <w:p w14:paraId="324AE7E6" w14:textId="77777777" w:rsidR="00B71D61" w:rsidRPr="00B71D61" w:rsidRDefault="00B71D61" w:rsidP="00B71D61">
            <w:pPr>
              <w:spacing w:after="200"/>
              <w:rPr>
                <w:b/>
                <w:bCs/>
                <w:lang w:val="en-PK"/>
              </w:rPr>
            </w:pPr>
            <w:r w:rsidRPr="00B71D61">
              <w:rPr>
                <w:b/>
                <w:bCs/>
                <w:lang w:val="en-PK"/>
              </w:rPr>
              <w:t>Verification Method</w:t>
            </w:r>
          </w:p>
        </w:tc>
        <w:tc>
          <w:tcPr>
            <w:tcW w:w="1493" w:type="dxa"/>
            <w:shd w:val="clear" w:color="auto" w:fill="17365D" w:themeFill="text2" w:themeFillShade="BF"/>
            <w:hideMark/>
          </w:tcPr>
          <w:p w14:paraId="7EAF272F" w14:textId="77777777" w:rsidR="00B71D61" w:rsidRPr="00B71D61" w:rsidRDefault="00B71D61" w:rsidP="00B71D61">
            <w:pPr>
              <w:spacing w:after="200"/>
              <w:rPr>
                <w:b/>
                <w:bCs/>
                <w:lang w:val="en-PK"/>
              </w:rPr>
            </w:pPr>
            <w:r w:rsidRPr="00B71D61">
              <w:rPr>
                <w:b/>
                <w:bCs/>
                <w:lang w:val="en-PK"/>
              </w:rPr>
              <w:t>Status</w:t>
            </w:r>
          </w:p>
        </w:tc>
      </w:tr>
      <w:tr w:rsidR="00B71D61" w:rsidRPr="00B71D61" w14:paraId="3F2B69C4" w14:textId="77777777" w:rsidTr="00230BAF">
        <w:tc>
          <w:tcPr>
            <w:tcW w:w="0" w:type="auto"/>
            <w:hideMark/>
          </w:tcPr>
          <w:p w14:paraId="4D857A31" w14:textId="77777777" w:rsidR="00B71D61" w:rsidRPr="00B71D61" w:rsidRDefault="00B71D61" w:rsidP="00B71D61">
            <w:pPr>
              <w:spacing w:after="200"/>
              <w:rPr>
                <w:lang w:val="en-PK"/>
              </w:rPr>
            </w:pPr>
            <w:r w:rsidRPr="00B71D61">
              <w:rPr>
                <w:lang w:val="en-PK"/>
              </w:rPr>
              <w:t>Confidentiality</w:t>
            </w:r>
          </w:p>
        </w:tc>
        <w:tc>
          <w:tcPr>
            <w:tcW w:w="0" w:type="auto"/>
            <w:hideMark/>
          </w:tcPr>
          <w:p w14:paraId="14AD8810" w14:textId="77777777" w:rsidR="00B71D61" w:rsidRPr="00B71D61" w:rsidRDefault="00B71D61" w:rsidP="00B71D61">
            <w:pPr>
              <w:spacing w:after="200"/>
              <w:rPr>
                <w:lang w:val="en-PK"/>
              </w:rPr>
            </w:pPr>
            <w:r w:rsidRPr="00B71D61">
              <w:rPr>
                <w:lang w:val="en-PK"/>
              </w:rPr>
              <w:t>Protect stored files from unauthorized access</w:t>
            </w:r>
          </w:p>
        </w:tc>
        <w:tc>
          <w:tcPr>
            <w:tcW w:w="0" w:type="auto"/>
            <w:hideMark/>
          </w:tcPr>
          <w:p w14:paraId="6049949E" w14:textId="77777777" w:rsidR="00B71D61" w:rsidRPr="00B71D61" w:rsidRDefault="00B71D61" w:rsidP="00B71D61">
            <w:pPr>
              <w:spacing w:after="200"/>
              <w:rPr>
                <w:lang w:val="en-PK"/>
              </w:rPr>
            </w:pPr>
            <w:r w:rsidRPr="00B71D61">
              <w:rPr>
                <w:lang w:val="en-PK"/>
              </w:rPr>
              <w:t>Encrypted storage verified in database</w:t>
            </w:r>
          </w:p>
        </w:tc>
        <w:tc>
          <w:tcPr>
            <w:tcW w:w="1493" w:type="dxa"/>
            <w:hideMark/>
          </w:tcPr>
          <w:p w14:paraId="01D76431" w14:textId="77777777" w:rsidR="00B71D61" w:rsidRPr="00B71D61" w:rsidRDefault="00B71D61" w:rsidP="00B71D61">
            <w:pPr>
              <w:spacing w:after="200"/>
              <w:rPr>
                <w:lang w:val="en-PK"/>
              </w:rPr>
            </w:pPr>
            <w:r w:rsidRPr="00B71D61">
              <w:rPr>
                <w:lang w:val="en-PK"/>
              </w:rPr>
              <w:t>Verified</w:t>
            </w:r>
          </w:p>
        </w:tc>
      </w:tr>
      <w:tr w:rsidR="00B71D61" w:rsidRPr="00B71D61" w14:paraId="082E12E4" w14:textId="77777777" w:rsidTr="00230BAF">
        <w:tc>
          <w:tcPr>
            <w:tcW w:w="0" w:type="auto"/>
            <w:hideMark/>
          </w:tcPr>
          <w:p w14:paraId="7F85665C" w14:textId="77777777" w:rsidR="00B71D61" w:rsidRPr="00B71D61" w:rsidRDefault="00B71D61" w:rsidP="00B71D61">
            <w:pPr>
              <w:spacing w:after="200"/>
              <w:rPr>
                <w:lang w:val="en-PK"/>
              </w:rPr>
            </w:pPr>
            <w:r w:rsidRPr="00B71D61">
              <w:rPr>
                <w:lang w:val="en-PK"/>
              </w:rPr>
              <w:t>Integrity</w:t>
            </w:r>
          </w:p>
        </w:tc>
        <w:tc>
          <w:tcPr>
            <w:tcW w:w="0" w:type="auto"/>
            <w:hideMark/>
          </w:tcPr>
          <w:p w14:paraId="3BB4C651" w14:textId="77777777" w:rsidR="00B71D61" w:rsidRPr="00B71D61" w:rsidRDefault="00B71D61" w:rsidP="00B71D61">
            <w:pPr>
              <w:spacing w:after="200"/>
              <w:rPr>
                <w:lang w:val="en-PK"/>
              </w:rPr>
            </w:pPr>
            <w:r w:rsidRPr="00B71D61">
              <w:rPr>
                <w:lang w:val="en-PK"/>
              </w:rPr>
              <w:t>Detect file modification or corruption</w:t>
            </w:r>
          </w:p>
        </w:tc>
        <w:tc>
          <w:tcPr>
            <w:tcW w:w="0" w:type="auto"/>
            <w:hideMark/>
          </w:tcPr>
          <w:p w14:paraId="2128E4AC" w14:textId="77777777" w:rsidR="00B71D61" w:rsidRPr="00B71D61" w:rsidRDefault="00B71D61" w:rsidP="00B71D61">
            <w:pPr>
              <w:spacing w:after="200"/>
              <w:rPr>
                <w:lang w:val="en-PK"/>
              </w:rPr>
            </w:pPr>
            <w:r w:rsidRPr="00B71D61">
              <w:rPr>
                <w:lang w:val="en-PK"/>
              </w:rPr>
              <w:t>SHA-256 hash comparison</w:t>
            </w:r>
          </w:p>
        </w:tc>
        <w:tc>
          <w:tcPr>
            <w:tcW w:w="1493" w:type="dxa"/>
            <w:hideMark/>
          </w:tcPr>
          <w:p w14:paraId="38D96CC2" w14:textId="77777777" w:rsidR="00B71D61" w:rsidRPr="00B71D61" w:rsidRDefault="00B71D61" w:rsidP="00B71D61">
            <w:pPr>
              <w:spacing w:after="200"/>
              <w:rPr>
                <w:lang w:val="en-PK"/>
              </w:rPr>
            </w:pPr>
            <w:r w:rsidRPr="00B71D61">
              <w:rPr>
                <w:lang w:val="en-PK"/>
              </w:rPr>
              <w:t>Verified</w:t>
            </w:r>
          </w:p>
        </w:tc>
      </w:tr>
      <w:tr w:rsidR="00B71D61" w:rsidRPr="00B71D61" w14:paraId="6B8204C0" w14:textId="77777777" w:rsidTr="00230BAF">
        <w:tc>
          <w:tcPr>
            <w:tcW w:w="0" w:type="auto"/>
            <w:hideMark/>
          </w:tcPr>
          <w:p w14:paraId="6A976215" w14:textId="77777777" w:rsidR="00B71D61" w:rsidRPr="00B71D61" w:rsidRDefault="00B71D61" w:rsidP="00B71D61">
            <w:pPr>
              <w:spacing w:after="200"/>
              <w:rPr>
                <w:lang w:val="en-PK"/>
              </w:rPr>
            </w:pPr>
            <w:r w:rsidRPr="00B71D61">
              <w:rPr>
                <w:lang w:val="en-PK"/>
              </w:rPr>
              <w:t>Availability</w:t>
            </w:r>
          </w:p>
        </w:tc>
        <w:tc>
          <w:tcPr>
            <w:tcW w:w="0" w:type="auto"/>
            <w:hideMark/>
          </w:tcPr>
          <w:p w14:paraId="4C9AB4BE" w14:textId="77777777" w:rsidR="00B71D61" w:rsidRPr="00B71D61" w:rsidRDefault="00B71D61" w:rsidP="00B71D61">
            <w:pPr>
              <w:spacing w:after="200"/>
              <w:rPr>
                <w:lang w:val="en-PK"/>
              </w:rPr>
            </w:pPr>
            <w:r w:rsidRPr="00B71D61">
              <w:rPr>
                <w:lang w:val="en-PK"/>
              </w:rPr>
              <w:t>Ensure recovery of corrupted files</w:t>
            </w:r>
          </w:p>
        </w:tc>
        <w:tc>
          <w:tcPr>
            <w:tcW w:w="0" w:type="auto"/>
            <w:hideMark/>
          </w:tcPr>
          <w:p w14:paraId="6614B330" w14:textId="77777777" w:rsidR="00B71D61" w:rsidRPr="00B71D61" w:rsidRDefault="00B71D61" w:rsidP="00B71D61">
            <w:pPr>
              <w:spacing w:after="200"/>
              <w:rPr>
                <w:lang w:val="en-PK"/>
              </w:rPr>
            </w:pPr>
            <w:r w:rsidRPr="00B71D61">
              <w:rPr>
                <w:lang w:val="en-PK"/>
              </w:rPr>
              <w:t>Backup restoration testing</w:t>
            </w:r>
          </w:p>
        </w:tc>
        <w:tc>
          <w:tcPr>
            <w:tcW w:w="1493" w:type="dxa"/>
            <w:hideMark/>
          </w:tcPr>
          <w:p w14:paraId="432B344B" w14:textId="77777777" w:rsidR="00B71D61" w:rsidRPr="00B71D61" w:rsidRDefault="00B71D61" w:rsidP="00B71D61">
            <w:pPr>
              <w:spacing w:after="200"/>
              <w:rPr>
                <w:lang w:val="en-PK"/>
              </w:rPr>
            </w:pPr>
            <w:r w:rsidRPr="00B71D61">
              <w:rPr>
                <w:lang w:val="en-PK"/>
              </w:rPr>
              <w:t>Verified</w:t>
            </w:r>
          </w:p>
        </w:tc>
      </w:tr>
      <w:tr w:rsidR="00B71D61" w:rsidRPr="00B71D61" w14:paraId="05240166" w14:textId="77777777" w:rsidTr="00230BAF">
        <w:tc>
          <w:tcPr>
            <w:tcW w:w="0" w:type="auto"/>
            <w:hideMark/>
          </w:tcPr>
          <w:p w14:paraId="75FD1BFA" w14:textId="77777777" w:rsidR="00B71D61" w:rsidRPr="00B71D61" w:rsidRDefault="00B71D61" w:rsidP="00B71D61">
            <w:pPr>
              <w:spacing w:after="200"/>
              <w:rPr>
                <w:lang w:val="en-PK"/>
              </w:rPr>
            </w:pPr>
            <w:r w:rsidRPr="00B71D61">
              <w:rPr>
                <w:lang w:val="en-PK"/>
              </w:rPr>
              <w:t>Authentication</w:t>
            </w:r>
          </w:p>
        </w:tc>
        <w:tc>
          <w:tcPr>
            <w:tcW w:w="0" w:type="auto"/>
            <w:hideMark/>
          </w:tcPr>
          <w:p w14:paraId="0A274B1F" w14:textId="77777777" w:rsidR="00B71D61" w:rsidRPr="00B71D61" w:rsidRDefault="00B71D61" w:rsidP="00B71D61">
            <w:pPr>
              <w:spacing w:after="200"/>
              <w:rPr>
                <w:lang w:val="en-PK"/>
              </w:rPr>
            </w:pPr>
            <w:r w:rsidRPr="00B71D61">
              <w:rPr>
                <w:lang w:val="en-PK"/>
              </w:rPr>
              <w:t>Secure login and session control</w:t>
            </w:r>
          </w:p>
        </w:tc>
        <w:tc>
          <w:tcPr>
            <w:tcW w:w="0" w:type="auto"/>
            <w:hideMark/>
          </w:tcPr>
          <w:p w14:paraId="20799D22" w14:textId="77777777" w:rsidR="00B71D61" w:rsidRPr="00B71D61" w:rsidRDefault="00B71D61" w:rsidP="00B71D61">
            <w:pPr>
              <w:spacing w:after="200"/>
              <w:rPr>
                <w:lang w:val="en-PK"/>
              </w:rPr>
            </w:pPr>
            <w:r w:rsidRPr="00B71D61">
              <w:rPr>
                <w:lang w:val="en-PK"/>
              </w:rPr>
              <w:t>JWT authorization testing</w:t>
            </w:r>
          </w:p>
        </w:tc>
        <w:tc>
          <w:tcPr>
            <w:tcW w:w="1493" w:type="dxa"/>
            <w:hideMark/>
          </w:tcPr>
          <w:p w14:paraId="748DF605" w14:textId="77777777" w:rsidR="00B71D61" w:rsidRPr="00B71D61" w:rsidRDefault="00B71D61" w:rsidP="00B71D61">
            <w:pPr>
              <w:spacing w:after="200"/>
              <w:rPr>
                <w:lang w:val="en-PK"/>
              </w:rPr>
            </w:pPr>
            <w:r w:rsidRPr="00B71D61">
              <w:rPr>
                <w:lang w:val="en-PK"/>
              </w:rPr>
              <w:t>Verified</w:t>
            </w:r>
          </w:p>
        </w:tc>
      </w:tr>
    </w:tbl>
    <w:p w14:paraId="270CF888" w14:textId="7686A8F3" w:rsidR="00B71D61" w:rsidRPr="00B71D61" w:rsidRDefault="00B71D61" w:rsidP="00B71D61">
      <w:pPr>
        <w:rPr>
          <w:lang w:val="en-PK"/>
        </w:rPr>
      </w:pPr>
    </w:p>
    <w:p w14:paraId="7AEB39AE" w14:textId="77777777" w:rsidR="00B71D61" w:rsidRPr="00B71D61" w:rsidRDefault="00B71D61" w:rsidP="00B71D61"/>
    <w:p w14:paraId="5500F3AA" w14:textId="7E312AA9" w:rsidR="008641A5" w:rsidRDefault="008641A5" w:rsidP="008641A5">
      <w:pPr>
        <w:pStyle w:val="Heading1"/>
      </w:pPr>
      <w:bookmarkStart w:id="40" w:name="_Toc231720947"/>
      <w:r w:rsidRPr="008641A5">
        <w:t>Security recommendations</w:t>
      </w:r>
      <w:bookmarkEnd w:id="40"/>
    </w:p>
    <w:p w14:paraId="448BC4B3" w14:textId="62E55BD8" w:rsidR="00FE7E81" w:rsidRPr="00FE7E81" w:rsidRDefault="00FE7E81" w:rsidP="00FE7E81">
      <w:pPr>
        <w:rPr>
          <w:lang w:val="en-PK"/>
        </w:rPr>
      </w:pPr>
      <w:r w:rsidRPr="00FE7E81">
        <w:rPr>
          <w:lang w:val="en-PK"/>
        </w:rPr>
        <w:t>While the current prototype of the Zero-Trust Vault provides strong security at rest and in transit, transitioning the system into a production-grade environment requires additional hardening. The following improvements are recommended for stronger resilience against real-world threats.</w:t>
      </w:r>
    </w:p>
    <w:p w14:paraId="4105D76D" w14:textId="0B58353C" w:rsidR="00FE7E81" w:rsidRPr="00FE7E81" w:rsidRDefault="00FE7E81" w:rsidP="00FE7E81">
      <w:pPr>
        <w:pStyle w:val="Heading2"/>
        <w:rPr>
          <w:lang w:val="en-PK"/>
        </w:rPr>
      </w:pPr>
      <w:r w:rsidRPr="00FE7E81">
        <w:rPr>
          <w:lang w:val="en-PK"/>
        </w:rPr>
        <w:t xml:space="preserve"> </w:t>
      </w:r>
      <w:bookmarkStart w:id="41" w:name="_Toc231720948"/>
      <w:r w:rsidRPr="00FE7E81">
        <w:rPr>
          <w:lang w:val="en-PK"/>
        </w:rPr>
        <w:t>Enterprise Key Management Service (KMS)</w:t>
      </w:r>
      <w:bookmarkEnd w:id="41"/>
    </w:p>
    <w:p w14:paraId="1826469E" w14:textId="77777777" w:rsidR="00FE7E81" w:rsidRPr="00FE7E81" w:rsidRDefault="00FE7E81" w:rsidP="00FE7E81">
      <w:pPr>
        <w:rPr>
          <w:lang w:val="en-PK"/>
        </w:rPr>
      </w:pPr>
      <w:r w:rsidRPr="00FE7E81">
        <w:rPr>
          <w:lang w:val="en-PK"/>
        </w:rPr>
        <w:t>The current system uses a static encryption key stored in environment variables. If the server is compromised, the key may be exposed, leading to full data decryption risk.</w:t>
      </w:r>
    </w:p>
    <w:p w14:paraId="52629663" w14:textId="47E2A51A" w:rsidR="00FE7E81" w:rsidRPr="00FE7E81" w:rsidRDefault="00FE7E81" w:rsidP="00FE7E81">
      <w:pPr>
        <w:rPr>
          <w:lang w:val="en-PK"/>
        </w:rPr>
      </w:pPr>
      <w:r w:rsidRPr="00FE7E81">
        <w:rPr>
          <w:b/>
          <w:bCs/>
          <w:lang w:val="en-PK"/>
        </w:rPr>
        <w:t>Recommendation:</w:t>
      </w:r>
      <w:r w:rsidRPr="00FE7E81">
        <w:rPr>
          <w:lang w:val="en-PK"/>
        </w:rPr>
        <w:br/>
        <w:t xml:space="preserve">Adopt an external Key Management Service (KMS) such as AWS KMS, Azure Key Vault, or </w:t>
      </w:r>
      <w:proofErr w:type="spellStart"/>
      <w:r w:rsidRPr="00FE7E81">
        <w:rPr>
          <w:lang w:val="en-PK"/>
        </w:rPr>
        <w:t>HashiCorp</w:t>
      </w:r>
      <w:proofErr w:type="spellEnd"/>
      <w:r w:rsidRPr="00FE7E81">
        <w:rPr>
          <w:lang w:val="en-PK"/>
        </w:rPr>
        <w:t xml:space="preserve"> Vault. Encryption keys should be managed externally and accessed through secure authenticated APIs. Hardware Security Modules (</w:t>
      </w:r>
      <w:proofErr w:type="spellStart"/>
      <w:r w:rsidRPr="00FE7E81">
        <w:rPr>
          <w:lang w:val="en-PK"/>
        </w:rPr>
        <w:t>HSMs</w:t>
      </w:r>
      <w:proofErr w:type="spellEnd"/>
      <w:r w:rsidRPr="00FE7E81">
        <w:rPr>
          <w:lang w:val="en-PK"/>
        </w:rPr>
        <w:t>) can further strengthen key protection.</w:t>
      </w:r>
    </w:p>
    <w:p w14:paraId="2B303573" w14:textId="04E1D557" w:rsidR="00FE7E81" w:rsidRPr="00FE7E81" w:rsidRDefault="00FE7E81" w:rsidP="00FE7E81">
      <w:pPr>
        <w:pStyle w:val="Heading2"/>
        <w:rPr>
          <w:lang w:val="en-PK"/>
        </w:rPr>
      </w:pPr>
      <w:bookmarkStart w:id="42" w:name="_Toc231720949"/>
      <w:r w:rsidRPr="00FE7E81">
        <w:rPr>
          <w:lang w:val="en-PK"/>
        </w:rPr>
        <w:t>Multi-Factor Authentication (MFA)</w:t>
      </w:r>
      <w:bookmarkEnd w:id="42"/>
    </w:p>
    <w:p w14:paraId="737F3C50" w14:textId="77777777" w:rsidR="00FE7E81" w:rsidRPr="00FE7E81" w:rsidRDefault="00FE7E81" w:rsidP="00FE7E81">
      <w:pPr>
        <w:rPr>
          <w:lang w:val="en-PK"/>
        </w:rPr>
      </w:pPr>
      <w:r w:rsidRPr="00FE7E81">
        <w:rPr>
          <w:lang w:val="en-PK"/>
        </w:rPr>
        <w:t>JWT authentication protects session access, but compromised credentials can still expose user accounts.</w:t>
      </w:r>
    </w:p>
    <w:p w14:paraId="7339CA76" w14:textId="77777777" w:rsidR="00FE7E81" w:rsidRPr="00FE7E81" w:rsidRDefault="00FE7E81" w:rsidP="00FE7E81">
      <w:pPr>
        <w:rPr>
          <w:lang w:val="en-PK"/>
        </w:rPr>
      </w:pPr>
      <w:r w:rsidRPr="00FE7E81">
        <w:rPr>
          <w:b/>
          <w:bCs/>
          <w:lang w:val="en-PK"/>
        </w:rPr>
        <w:t>Recommendation:</w:t>
      </w:r>
      <w:r w:rsidRPr="00FE7E81">
        <w:rPr>
          <w:lang w:val="en-PK"/>
        </w:rPr>
        <w:br/>
        <w:t>Implement Time-Based One-Time Password (TOTP) authentication using applications such as Google Authenticator or Authy. This ensures login requires both password and temporary verification code.</w:t>
      </w:r>
    </w:p>
    <w:p w14:paraId="0B190562" w14:textId="231C2540" w:rsidR="00FE7E81" w:rsidRPr="00FE7E81" w:rsidRDefault="00FE7E81" w:rsidP="00FE7E81">
      <w:pPr>
        <w:rPr>
          <w:lang w:val="en-PK"/>
        </w:rPr>
      </w:pPr>
    </w:p>
    <w:p w14:paraId="59F04576" w14:textId="7B899AC3" w:rsidR="00FE7E81" w:rsidRPr="00FE7E81" w:rsidRDefault="00FE7E81" w:rsidP="00FE7E81">
      <w:pPr>
        <w:pStyle w:val="Heading2"/>
        <w:rPr>
          <w:lang w:val="en-PK"/>
        </w:rPr>
      </w:pPr>
      <w:bookmarkStart w:id="43" w:name="_Toc231720950"/>
      <w:r w:rsidRPr="00FE7E81">
        <w:rPr>
          <w:lang w:val="en-PK"/>
        </w:rPr>
        <w:lastRenderedPageBreak/>
        <w:t>API Rate Limiting and Intrusion Detection</w:t>
      </w:r>
      <w:bookmarkEnd w:id="43"/>
    </w:p>
    <w:p w14:paraId="71A596EE" w14:textId="77777777" w:rsidR="00FE7E81" w:rsidRPr="00FE7E81" w:rsidRDefault="00FE7E81" w:rsidP="00FE7E81">
      <w:pPr>
        <w:rPr>
          <w:lang w:val="en-PK"/>
        </w:rPr>
      </w:pPr>
      <w:r w:rsidRPr="00FE7E81">
        <w:rPr>
          <w:lang w:val="en-PK"/>
        </w:rPr>
        <w:t>Authentication and file endpoints are vulnerable to brute-force and automated attacks.</w:t>
      </w:r>
    </w:p>
    <w:p w14:paraId="789C2B35" w14:textId="77777777" w:rsidR="00FE7E81" w:rsidRPr="00FE7E81" w:rsidRDefault="00FE7E81" w:rsidP="00FE7E81">
      <w:pPr>
        <w:rPr>
          <w:lang w:val="en-PK"/>
        </w:rPr>
      </w:pPr>
      <w:r w:rsidRPr="00FE7E81">
        <w:rPr>
          <w:b/>
          <w:bCs/>
          <w:lang w:val="en-PK"/>
        </w:rPr>
        <w:t>Recommendation:</w:t>
      </w:r>
      <w:r w:rsidRPr="00FE7E81">
        <w:rPr>
          <w:lang w:val="en-PK"/>
        </w:rPr>
        <w:br/>
        <w:t>Use rate-limiting middleware (e.g., express-rate-limit) to restrict repeated requests per IP address. Additionally, integrate intrusion detection tools such as Fail2Ban to block suspicious traffic patterns.</w:t>
      </w:r>
    </w:p>
    <w:p w14:paraId="1A328F1C" w14:textId="09CDC4B9" w:rsidR="00FE7E81" w:rsidRPr="00FE7E81" w:rsidRDefault="00FE7E81" w:rsidP="00FE7E81">
      <w:pPr>
        <w:rPr>
          <w:lang w:val="en-PK"/>
        </w:rPr>
      </w:pPr>
    </w:p>
    <w:p w14:paraId="20A8EC95" w14:textId="7E213502" w:rsidR="00FE7E81" w:rsidRPr="00FE7E81" w:rsidRDefault="00FE7E81" w:rsidP="0049601A">
      <w:pPr>
        <w:pStyle w:val="Heading2"/>
        <w:rPr>
          <w:lang w:val="en-PK"/>
        </w:rPr>
      </w:pPr>
      <w:bookmarkStart w:id="44" w:name="_Toc231720951"/>
      <w:r w:rsidRPr="00FE7E81">
        <w:rPr>
          <w:lang w:val="en-PK"/>
        </w:rPr>
        <w:t>Immutable Audit Logging</w:t>
      </w:r>
      <w:bookmarkEnd w:id="44"/>
    </w:p>
    <w:p w14:paraId="0B88C794" w14:textId="77777777" w:rsidR="00FE7E81" w:rsidRPr="00FE7E81" w:rsidRDefault="00FE7E81" w:rsidP="00FE7E81">
      <w:pPr>
        <w:rPr>
          <w:lang w:val="en-PK"/>
        </w:rPr>
      </w:pPr>
      <w:r w:rsidRPr="00FE7E81">
        <w:rPr>
          <w:lang w:val="en-PK"/>
        </w:rPr>
        <w:t>System activity logs must be protected from modification for security compliance and forensic analysis.</w:t>
      </w:r>
    </w:p>
    <w:p w14:paraId="4B765185" w14:textId="05B3BBB3" w:rsidR="00FE7E81" w:rsidRPr="0049601A" w:rsidRDefault="00FE7E81" w:rsidP="00FE7E81">
      <w:pPr>
        <w:rPr>
          <w:lang w:val="en-PK"/>
        </w:rPr>
      </w:pPr>
      <w:r w:rsidRPr="00FE7E81">
        <w:rPr>
          <w:b/>
          <w:bCs/>
          <w:lang w:val="en-PK"/>
        </w:rPr>
        <w:t>Recommendation:</w:t>
      </w:r>
      <w:r w:rsidRPr="00FE7E81">
        <w:rPr>
          <w:lang w:val="en-PK"/>
        </w:rPr>
        <w:br/>
      </w:r>
      <w:r w:rsidRPr="0049601A">
        <w:rPr>
          <w:lang w:val="en-PK"/>
        </w:rPr>
        <w:t>Implement a write-once audit logging system where all actions (upload, download, verification, recovery) are recorded in an isolated or cryptographically signed log store. This ensures tamper-proof auditing.</w:t>
      </w:r>
    </w:p>
    <w:p w14:paraId="685F1C0B" w14:textId="3F3E9453" w:rsidR="008641A5" w:rsidRDefault="008641A5" w:rsidP="008641A5">
      <w:pPr>
        <w:pStyle w:val="Heading1"/>
      </w:pPr>
      <w:bookmarkStart w:id="45" w:name="_Toc231720952"/>
      <w:r w:rsidRPr="008641A5">
        <w:t>Ethical and legal considerations</w:t>
      </w:r>
      <w:bookmarkEnd w:id="45"/>
    </w:p>
    <w:p w14:paraId="612B8288" w14:textId="60CE20AD" w:rsidR="0049601A" w:rsidRPr="00FE7E81" w:rsidRDefault="0049601A" w:rsidP="0049601A">
      <w:pPr>
        <w:rPr>
          <w:lang w:val="en-PK"/>
        </w:rPr>
      </w:pPr>
      <w:r w:rsidRPr="00FE7E81">
        <w:rPr>
          <w:lang w:val="en-PK"/>
        </w:rPr>
        <w:t>Cryptographically secure storage systems introduce significant ethical and legal responsibilities, especially regarding user privacy and data control.</w:t>
      </w:r>
    </w:p>
    <w:p w14:paraId="5D3B819B" w14:textId="13992BBD" w:rsidR="0049601A" w:rsidRPr="00FE7E81" w:rsidRDefault="0049601A" w:rsidP="0049601A">
      <w:pPr>
        <w:pStyle w:val="Heading2"/>
        <w:rPr>
          <w:lang w:val="en-PK"/>
        </w:rPr>
      </w:pPr>
      <w:bookmarkStart w:id="46" w:name="_Toc231720953"/>
      <w:r w:rsidRPr="00FE7E81">
        <w:rPr>
          <w:lang w:val="en-PK"/>
        </w:rPr>
        <w:t>User Privacy and Data Protection (GDPR / CCPA)</w:t>
      </w:r>
      <w:bookmarkEnd w:id="46"/>
    </w:p>
    <w:p w14:paraId="4EE80E38" w14:textId="77777777" w:rsidR="0049601A" w:rsidRPr="00FE7E81" w:rsidRDefault="0049601A" w:rsidP="0049601A">
      <w:pPr>
        <w:rPr>
          <w:lang w:val="en-PK"/>
        </w:rPr>
      </w:pPr>
      <w:r w:rsidRPr="00FE7E81">
        <w:rPr>
          <w:lang w:val="en-PK"/>
        </w:rPr>
        <w:t>Under global data protection laws, users have rights over their stored data.</w:t>
      </w:r>
    </w:p>
    <w:p w14:paraId="37765E4D" w14:textId="77777777" w:rsidR="0049601A" w:rsidRPr="00FE7E81" w:rsidRDefault="0049601A">
      <w:pPr>
        <w:numPr>
          <w:ilvl w:val="0"/>
          <w:numId w:val="17"/>
        </w:numPr>
        <w:rPr>
          <w:lang w:val="en-PK"/>
        </w:rPr>
      </w:pPr>
      <w:r w:rsidRPr="00FE7E81">
        <w:rPr>
          <w:lang w:val="en-PK"/>
        </w:rPr>
        <w:t>Users must be able to request complete data deletion (“Right to be Forgotten”).</w:t>
      </w:r>
    </w:p>
    <w:p w14:paraId="530C6F49" w14:textId="77777777" w:rsidR="0049601A" w:rsidRPr="00FE7E81" w:rsidRDefault="0049601A">
      <w:pPr>
        <w:numPr>
          <w:ilvl w:val="0"/>
          <w:numId w:val="17"/>
        </w:numPr>
        <w:rPr>
          <w:lang w:val="en-PK"/>
        </w:rPr>
      </w:pPr>
      <w:r w:rsidRPr="00FE7E81">
        <w:rPr>
          <w:lang w:val="en-PK"/>
        </w:rPr>
        <w:t>Deletion must remove both active files and backup copies.</w:t>
      </w:r>
    </w:p>
    <w:p w14:paraId="313CE3E5" w14:textId="6417FCB8" w:rsidR="0049601A" w:rsidRPr="0049601A" w:rsidRDefault="0049601A">
      <w:pPr>
        <w:numPr>
          <w:ilvl w:val="0"/>
          <w:numId w:val="17"/>
        </w:numPr>
        <w:rPr>
          <w:lang w:val="en-PK"/>
        </w:rPr>
      </w:pPr>
      <w:r w:rsidRPr="00FE7E81">
        <w:rPr>
          <w:lang w:val="en-PK"/>
        </w:rPr>
        <w:t>The system must only collect minimal required user data (username, email, password).</w:t>
      </w:r>
    </w:p>
    <w:p w14:paraId="07FF84E3" w14:textId="77777777" w:rsidR="0049601A" w:rsidRPr="00FE7E81" w:rsidRDefault="0049601A" w:rsidP="0049601A">
      <w:pPr>
        <w:pStyle w:val="Heading2"/>
        <w:rPr>
          <w:lang w:val="en-PK"/>
        </w:rPr>
      </w:pPr>
      <w:bookmarkStart w:id="47" w:name="_Toc231720954"/>
      <w:r w:rsidRPr="00FE7E81">
        <w:rPr>
          <w:lang w:val="en-PK"/>
        </w:rPr>
        <w:t>10.2 Responsible Data Handling</w:t>
      </w:r>
      <w:bookmarkEnd w:id="47"/>
    </w:p>
    <w:p w14:paraId="7099B0E2" w14:textId="77777777" w:rsidR="0049601A" w:rsidRPr="00FE7E81" w:rsidRDefault="0049601A" w:rsidP="0049601A">
      <w:pPr>
        <w:rPr>
          <w:lang w:val="en-PK"/>
        </w:rPr>
      </w:pPr>
      <w:r w:rsidRPr="00FE7E81">
        <w:rPr>
          <w:lang w:val="en-PK"/>
        </w:rPr>
        <w:t>Since decryption occurs on the server, plaintext data exists temporarily in memory during processing.</w:t>
      </w:r>
    </w:p>
    <w:p w14:paraId="5323C5B0" w14:textId="77777777" w:rsidR="0049601A" w:rsidRPr="00FE7E81" w:rsidRDefault="0049601A" w:rsidP="0049601A">
      <w:pPr>
        <w:rPr>
          <w:lang w:val="en-PK"/>
        </w:rPr>
      </w:pPr>
      <w:r w:rsidRPr="00FE7E81">
        <w:rPr>
          <w:b/>
          <w:bCs/>
          <w:lang w:val="en-PK"/>
        </w:rPr>
        <w:lastRenderedPageBreak/>
        <w:t>Ethical Requirements:</w:t>
      </w:r>
    </w:p>
    <w:p w14:paraId="1E63C6E2" w14:textId="77777777" w:rsidR="0049601A" w:rsidRPr="00FE7E81" w:rsidRDefault="0049601A">
      <w:pPr>
        <w:numPr>
          <w:ilvl w:val="0"/>
          <w:numId w:val="18"/>
        </w:numPr>
        <w:rPr>
          <w:lang w:val="en-PK"/>
        </w:rPr>
      </w:pPr>
      <w:r w:rsidRPr="00FE7E81">
        <w:rPr>
          <w:lang w:val="en-PK"/>
        </w:rPr>
        <w:t>No logs or monitoring tools should capture decrypted buffers.</w:t>
      </w:r>
    </w:p>
    <w:p w14:paraId="74D18CB0" w14:textId="77777777" w:rsidR="0049601A" w:rsidRPr="00FE7E81" w:rsidRDefault="0049601A">
      <w:pPr>
        <w:numPr>
          <w:ilvl w:val="0"/>
          <w:numId w:val="18"/>
        </w:numPr>
        <w:rPr>
          <w:lang w:val="en-PK"/>
        </w:rPr>
      </w:pPr>
      <w:r w:rsidRPr="00FE7E81">
        <w:rPr>
          <w:lang w:val="en-PK"/>
        </w:rPr>
        <w:t>Access to user files must be strictly controlled and auditable.</w:t>
      </w:r>
    </w:p>
    <w:p w14:paraId="260F2BCF" w14:textId="77777777" w:rsidR="0049601A" w:rsidRPr="00FE7E81" w:rsidRDefault="0049601A">
      <w:pPr>
        <w:numPr>
          <w:ilvl w:val="0"/>
          <w:numId w:val="18"/>
        </w:numPr>
        <w:rPr>
          <w:lang w:val="en-PK"/>
        </w:rPr>
      </w:pPr>
      <w:r w:rsidRPr="00FE7E81">
        <w:rPr>
          <w:lang w:val="en-PK"/>
        </w:rPr>
        <w:t>Administrative access should be limited to prevent misuse of sensitive data.</w:t>
      </w:r>
    </w:p>
    <w:p w14:paraId="2F105F05" w14:textId="07470B0B" w:rsidR="0049601A" w:rsidRDefault="0049601A" w:rsidP="0049601A">
      <w:pPr>
        <w:rPr>
          <w:lang w:val="en-PK"/>
        </w:rPr>
      </w:pPr>
    </w:p>
    <w:p w14:paraId="711B587C" w14:textId="77777777" w:rsidR="0049601A" w:rsidRPr="00FE7E81" w:rsidRDefault="0049601A" w:rsidP="0049601A">
      <w:pPr>
        <w:rPr>
          <w:lang w:val="en-PK"/>
        </w:rPr>
      </w:pPr>
    </w:p>
    <w:p w14:paraId="221A0CD9" w14:textId="76DAFFB9" w:rsidR="0049601A" w:rsidRPr="00FE7E81" w:rsidRDefault="0049601A" w:rsidP="0049601A">
      <w:pPr>
        <w:pStyle w:val="Heading1"/>
        <w:rPr>
          <w:lang w:val="en-PK"/>
        </w:rPr>
      </w:pPr>
      <w:bookmarkStart w:id="48" w:name="_Toc231720955"/>
      <w:r>
        <w:rPr>
          <w:lang w:val="en-PK"/>
        </w:rPr>
        <w:t>Limitations</w:t>
      </w:r>
      <w:bookmarkEnd w:id="48"/>
    </w:p>
    <w:p w14:paraId="28CBCDDA" w14:textId="38DA293A" w:rsidR="0049601A" w:rsidRPr="00FE7E81" w:rsidRDefault="0049601A" w:rsidP="0049601A">
      <w:pPr>
        <w:rPr>
          <w:lang w:val="en-PK"/>
        </w:rPr>
      </w:pPr>
      <w:r w:rsidRPr="00FE7E81">
        <w:rPr>
          <w:lang w:val="en-PK"/>
        </w:rPr>
        <w:t>Despite strong security design, the current system has architectural limitations that restrict scalability and enterprise deployment.</w:t>
      </w:r>
    </w:p>
    <w:p w14:paraId="2DA4F019" w14:textId="2A7F7886" w:rsidR="0049601A" w:rsidRPr="00FE7E81" w:rsidRDefault="0049601A" w:rsidP="0049601A">
      <w:pPr>
        <w:pStyle w:val="Heading2"/>
        <w:rPr>
          <w:lang w:val="en-PK"/>
        </w:rPr>
      </w:pPr>
      <w:bookmarkStart w:id="49" w:name="_Toc231720956"/>
      <w:r w:rsidRPr="00FE7E81">
        <w:rPr>
          <w:lang w:val="en-PK"/>
        </w:rPr>
        <w:t>Process Spawning Overhead</w:t>
      </w:r>
      <w:bookmarkEnd w:id="49"/>
    </w:p>
    <w:p w14:paraId="127AB748" w14:textId="6D6A6232" w:rsidR="0049601A" w:rsidRPr="00FE7E81" w:rsidRDefault="0049601A" w:rsidP="0049601A">
      <w:pPr>
        <w:rPr>
          <w:lang w:val="en-PK"/>
        </w:rPr>
      </w:pPr>
      <w:r w:rsidRPr="00FE7E81">
        <w:rPr>
          <w:lang w:val="en-PK"/>
        </w:rPr>
        <w:t>The system relies on spawning OpenSSL subprocesses for encryption and decryption. This introduces CPU overhead and limits high-concurrency performance.</w:t>
      </w:r>
    </w:p>
    <w:p w14:paraId="08D5F411" w14:textId="0823EC89" w:rsidR="0049601A" w:rsidRPr="00FE7E81" w:rsidRDefault="0049601A" w:rsidP="0049601A">
      <w:pPr>
        <w:pStyle w:val="Heading2"/>
        <w:rPr>
          <w:lang w:val="en-PK"/>
        </w:rPr>
      </w:pPr>
      <w:bookmarkStart w:id="50" w:name="_Toc231720957"/>
      <w:r w:rsidRPr="00FE7E81">
        <w:rPr>
          <w:lang w:val="en-PK"/>
        </w:rPr>
        <w:t>MongoDB Document Size Limit</w:t>
      </w:r>
      <w:bookmarkEnd w:id="50"/>
    </w:p>
    <w:p w14:paraId="227B22BE" w14:textId="0B3EB5A0" w:rsidR="0049601A" w:rsidRPr="00FE7E81" w:rsidRDefault="0049601A" w:rsidP="0049601A">
      <w:pPr>
        <w:rPr>
          <w:lang w:val="en-PK"/>
        </w:rPr>
      </w:pPr>
      <w:r w:rsidRPr="00FE7E81">
        <w:rPr>
          <w:lang w:val="en-PK"/>
        </w:rPr>
        <w:t>MongoDB enforces a 16MB limit per document. As a result, file uploads are restricted to approximately 15MB when stored as binary buffers.</w:t>
      </w:r>
    </w:p>
    <w:p w14:paraId="68F08A65" w14:textId="3866D326" w:rsidR="0049601A" w:rsidRPr="00FE7E81" w:rsidRDefault="0049601A" w:rsidP="0049601A">
      <w:pPr>
        <w:pStyle w:val="Heading2"/>
        <w:rPr>
          <w:lang w:val="en-PK"/>
        </w:rPr>
      </w:pPr>
      <w:bookmarkStart w:id="51" w:name="_Toc231720958"/>
      <w:r w:rsidRPr="00FE7E81">
        <w:rPr>
          <w:lang w:val="en-PK"/>
        </w:rPr>
        <w:t>Lack of Distributed Storage</w:t>
      </w:r>
      <w:bookmarkEnd w:id="51"/>
    </w:p>
    <w:p w14:paraId="0DC829B1" w14:textId="1540ED44" w:rsidR="0049601A" w:rsidRPr="00FE7E81" w:rsidRDefault="0049601A" w:rsidP="0049601A">
      <w:pPr>
        <w:rPr>
          <w:lang w:val="en-PK"/>
        </w:rPr>
      </w:pPr>
      <w:r w:rsidRPr="00FE7E81">
        <w:rPr>
          <w:lang w:val="en-PK"/>
        </w:rPr>
        <w:t>The system stores files inside MongoDB instead of a dedicated object storage system. This limits scalability and increases database load.</w:t>
      </w:r>
    </w:p>
    <w:p w14:paraId="52F426B8" w14:textId="1F6B8BB0" w:rsidR="0049601A" w:rsidRPr="00FE7E81" w:rsidRDefault="0049601A" w:rsidP="0049601A">
      <w:pPr>
        <w:pStyle w:val="Heading2"/>
        <w:rPr>
          <w:lang w:val="en-PK"/>
        </w:rPr>
      </w:pPr>
      <w:bookmarkStart w:id="52" w:name="_Toc231720959"/>
      <w:r w:rsidRPr="00FE7E81">
        <w:rPr>
          <w:lang w:val="en-PK"/>
        </w:rPr>
        <w:t>Single Encryption Key Risk</w:t>
      </w:r>
      <w:bookmarkEnd w:id="52"/>
    </w:p>
    <w:p w14:paraId="183D60B5" w14:textId="4257F070" w:rsidR="0049601A" w:rsidRPr="0049601A" w:rsidRDefault="0049601A" w:rsidP="0049601A">
      <w:r w:rsidRPr="00FE7E81">
        <w:rPr>
          <w:lang w:val="en-PK"/>
        </w:rPr>
        <w:t>A single master encryption key protects all files. If this key is compromised or lost, all stored data becomes unrecoverable</w:t>
      </w:r>
    </w:p>
    <w:p w14:paraId="2F7F880D" w14:textId="77777777" w:rsidR="0049601A" w:rsidRDefault="008641A5" w:rsidP="0049601A">
      <w:pPr>
        <w:pStyle w:val="Heading1"/>
      </w:pPr>
      <w:bookmarkStart w:id="53" w:name="_Toc231720960"/>
      <w:r w:rsidRPr="008641A5">
        <w:lastRenderedPageBreak/>
        <w:t>Conclusion</w:t>
      </w:r>
      <w:bookmarkEnd w:id="53"/>
    </w:p>
    <w:p w14:paraId="67724334" w14:textId="77777777" w:rsidR="0049601A" w:rsidRPr="00FE7E81" w:rsidRDefault="0049601A" w:rsidP="0049601A">
      <w:pPr>
        <w:pStyle w:val="Heading2"/>
        <w:rPr>
          <w:lang w:val="en-PK"/>
        </w:rPr>
      </w:pPr>
      <w:bookmarkStart w:id="54" w:name="_Toc231720961"/>
      <w:r w:rsidRPr="00FE7E81">
        <w:rPr>
          <w:lang w:val="en-PK"/>
        </w:rPr>
        <w:t>Objectives Achieved</w:t>
      </w:r>
      <w:bookmarkEnd w:id="54"/>
    </w:p>
    <w:p w14:paraId="25890F96" w14:textId="77777777" w:rsidR="0049601A" w:rsidRPr="00FE7E81" w:rsidRDefault="0049601A">
      <w:pPr>
        <w:numPr>
          <w:ilvl w:val="0"/>
          <w:numId w:val="19"/>
        </w:numPr>
        <w:rPr>
          <w:lang w:val="en-PK"/>
        </w:rPr>
      </w:pPr>
      <w:r w:rsidRPr="00FE7E81">
        <w:rPr>
          <w:lang w:val="en-PK"/>
        </w:rPr>
        <w:t>Confidentiality ensured through AES-256 encryption of stored files</w:t>
      </w:r>
    </w:p>
    <w:p w14:paraId="1627C456" w14:textId="77777777" w:rsidR="0049601A" w:rsidRPr="00FE7E81" w:rsidRDefault="0049601A">
      <w:pPr>
        <w:numPr>
          <w:ilvl w:val="0"/>
          <w:numId w:val="19"/>
        </w:numPr>
        <w:rPr>
          <w:lang w:val="en-PK"/>
        </w:rPr>
      </w:pPr>
      <w:r w:rsidRPr="00FE7E81">
        <w:rPr>
          <w:lang w:val="en-PK"/>
        </w:rPr>
        <w:t>Integrity verified using SHA-256 hashing and tamper detection</w:t>
      </w:r>
    </w:p>
    <w:p w14:paraId="0EA3DEBA" w14:textId="77777777" w:rsidR="0049601A" w:rsidRPr="00FE7E81" w:rsidRDefault="0049601A">
      <w:pPr>
        <w:numPr>
          <w:ilvl w:val="0"/>
          <w:numId w:val="19"/>
        </w:numPr>
        <w:rPr>
          <w:lang w:val="en-PK"/>
        </w:rPr>
      </w:pPr>
      <w:r w:rsidRPr="00FE7E81">
        <w:rPr>
          <w:lang w:val="en-PK"/>
        </w:rPr>
        <w:t>Availability supported through backup-based recovery system</w:t>
      </w:r>
    </w:p>
    <w:p w14:paraId="3FA443FC" w14:textId="77777777" w:rsidR="0049601A" w:rsidRPr="00FE7E81" w:rsidRDefault="0049601A">
      <w:pPr>
        <w:numPr>
          <w:ilvl w:val="0"/>
          <w:numId w:val="19"/>
        </w:numPr>
        <w:rPr>
          <w:lang w:val="en-PK"/>
        </w:rPr>
      </w:pPr>
      <w:r w:rsidRPr="00FE7E81">
        <w:rPr>
          <w:lang w:val="en-PK"/>
        </w:rPr>
        <w:t>Zero plaintext persistence achieved through stream-based processing</w:t>
      </w:r>
    </w:p>
    <w:p w14:paraId="1BD10027" w14:textId="6494A8B9" w:rsidR="0049601A" w:rsidRPr="00FE7E81" w:rsidRDefault="0049601A" w:rsidP="0049601A">
      <w:pPr>
        <w:rPr>
          <w:lang w:val="en-PK"/>
        </w:rPr>
      </w:pPr>
    </w:p>
    <w:p w14:paraId="3BFF9755" w14:textId="4C824F90" w:rsidR="0049601A" w:rsidRPr="00FE7E81" w:rsidRDefault="0049601A" w:rsidP="00E412A5">
      <w:pPr>
        <w:pStyle w:val="Heading2"/>
        <w:rPr>
          <w:lang w:val="en-PK"/>
        </w:rPr>
      </w:pPr>
      <w:bookmarkStart w:id="55" w:name="_Toc231720962"/>
      <w:r w:rsidRPr="00FE7E81">
        <w:rPr>
          <w:lang w:val="en-PK"/>
        </w:rPr>
        <w:t>Lessons Learned</w:t>
      </w:r>
      <w:bookmarkEnd w:id="55"/>
    </w:p>
    <w:p w14:paraId="575D7670" w14:textId="77777777" w:rsidR="0049601A" w:rsidRPr="00FE7E81" w:rsidRDefault="0049601A" w:rsidP="0049601A">
      <w:pPr>
        <w:rPr>
          <w:lang w:val="en-PK"/>
        </w:rPr>
      </w:pPr>
      <w:r w:rsidRPr="00FE7E81">
        <w:rPr>
          <w:lang w:val="en-PK"/>
        </w:rPr>
        <w:t>The project provided practical understanding of cryptographic workflows, including key derivation, block cipher modes, secure hashing, and stateless authentication using JWT. It also demonstrated how system-level tools can be integrated into web architectures.</w:t>
      </w:r>
    </w:p>
    <w:p w14:paraId="3795895E" w14:textId="77777777" w:rsidR="0049601A" w:rsidRPr="00FE7E81" w:rsidRDefault="0049601A" w:rsidP="0049601A">
      <w:pPr>
        <w:rPr>
          <w:lang w:val="en-PK"/>
        </w:rPr>
      </w:pPr>
      <w:r w:rsidRPr="00FE7E81">
        <w:rPr>
          <w:lang w:val="en-PK"/>
        </w:rPr>
        <w:pict w14:anchorId="0B7CB3B0">
          <v:rect id="_x0000_i1371" style="width:0;height:1.5pt" o:hralign="center" o:hrstd="t" o:hr="t" fillcolor="#a0a0a0" stroked="f"/>
        </w:pict>
      </w:r>
    </w:p>
    <w:p w14:paraId="7EC3BD73" w14:textId="6EEAEBF3" w:rsidR="0049601A" w:rsidRPr="00FE7E81" w:rsidRDefault="0049601A" w:rsidP="00E412A5">
      <w:pPr>
        <w:pStyle w:val="Heading2"/>
        <w:rPr>
          <w:lang w:val="en-PK"/>
        </w:rPr>
      </w:pPr>
      <w:bookmarkStart w:id="56" w:name="_Toc231720963"/>
      <w:r w:rsidRPr="00FE7E81">
        <w:rPr>
          <w:lang w:val="en-PK"/>
        </w:rPr>
        <w:t>Future Enhancements</w:t>
      </w:r>
      <w:bookmarkEnd w:id="56"/>
    </w:p>
    <w:p w14:paraId="03444D4F" w14:textId="52698B76" w:rsidR="008641A5" w:rsidRPr="0049601A" w:rsidRDefault="0049601A" w:rsidP="0049601A">
      <w:pPr>
        <w:rPr>
          <w:lang w:val="en-PK"/>
        </w:rPr>
      </w:pPr>
      <w:r w:rsidRPr="00FE7E81">
        <w:rPr>
          <w:lang w:val="en-PK"/>
        </w:rPr>
        <w:t>Future improvements include migration to native cryptographic libraries, implementation of client-side encryption using Web Crypto API, and integration with scalable cloud object storage systems.</w:t>
      </w:r>
    </w:p>
    <w:p w14:paraId="6EB992F4" w14:textId="7940127C" w:rsidR="00FE7E81" w:rsidRPr="0049601A" w:rsidRDefault="008641A5" w:rsidP="0049601A">
      <w:pPr>
        <w:pStyle w:val="Heading1"/>
      </w:pPr>
      <w:bookmarkStart w:id="57" w:name="_Toc231720964"/>
      <w:r w:rsidRPr="008641A5">
        <w:t>References</w:t>
      </w:r>
      <w:bookmarkEnd w:id="57"/>
    </w:p>
    <w:p w14:paraId="60479D9D" w14:textId="77777777" w:rsidR="00FE7E81" w:rsidRPr="00FE7E81" w:rsidRDefault="00FE7E81">
      <w:pPr>
        <w:numPr>
          <w:ilvl w:val="0"/>
          <w:numId w:val="20"/>
        </w:numPr>
        <w:rPr>
          <w:lang w:val="en-PK"/>
        </w:rPr>
      </w:pPr>
      <w:r w:rsidRPr="00FE7E81">
        <w:rPr>
          <w:lang w:val="en-PK"/>
        </w:rPr>
        <w:t xml:space="preserve">Rescorla, E. (2001). </w:t>
      </w:r>
      <w:r w:rsidRPr="00FE7E81">
        <w:rPr>
          <w:i/>
          <w:iCs/>
          <w:lang w:val="en-PK"/>
        </w:rPr>
        <w:t>SSL and TLS: Designing and Building Secure Systems</w:t>
      </w:r>
      <w:r w:rsidRPr="00FE7E81">
        <w:rPr>
          <w:lang w:val="en-PK"/>
        </w:rPr>
        <w:t>. Addison-Wesley.</w:t>
      </w:r>
    </w:p>
    <w:p w14:paraId="36767D5B" w14:textId="77777777" w:rsidR="00FE7E81" w:rsidRPr="00FE7E81" w:rsidRDefault="00FE7E81">
      <w:pPr>
        <w:numPr>
          <w:ilvl w:val="0"/>
          <w:numId w:val="20"/>
        </w:numPr>
        <w:rPr>
          <w:lang w:val="en-PK"/>
        </w:rPr>
      </w:pPr>
      <w:r w:rsidRPr="00FE7E81">
        <w:rPr>
          <w:lang w:val="en-PK"/>
        </w:rPr>
        <w:t xml:space="preserve">Chodorow, K. (2013). </w:t>
      </w:r>
      <w:r w:rsidRPr="00FE7E81">
        <w:rPr>
          <w:i/>
          <w:iCs/>
          <w:lang w:val="en-PK"/>
        </w:rPr>
        <w:t>MongoDB: The Definitive Guide</w:t>
      </w:r>
      <w:r w:rsidRPr="00FE7E81">
        <w:rPr>
          <w:lang w:val="en-PK"/>
        </w:rPr>
        <w:t>. O’Reilly Media.</w:t>
      </w:r>
    </w:p>
    <w:p w14:paraId="7AB3E66B" w14:textId="77777777" w:rsidR="00FE7E81" w:rsidRPr="00FE7E81" w:rsidRDefault="00FE7E81">
      <w:pPr>
        <w:numPr>
          <w:ilvl w:val="0"/>
          <w:numId w:val="20"/>
        </w:numPr>
        <w:rPr>
          <w:lang w:val="en-PK"/>
        </w:rPr>
      </w:pPr>
      <w:r w:rsidRPr="00FE7E81">
        <w:rPr>
          <w:lang w:val="en-PK"/>
        </w:rPr>
        <w:t xml:space="preserve">Node.js Documentation (2026). </w:t>
      </w:r>
      <w:hyperlink r:id="rId21" w:history="1">
        <w:r w:rsidRPr="00FE7E81">
          <w:rPr>
            <w:rStyle w:val="Hyperlink"/>
            <w:lang w:val="en-PK"/>
          </w:rPr>
          <w:t>https://nodejs.org/api/</w:t>
        </w:r>
      </w:hyperlink>
    </w:p>
    <w:p w14:paraId="629B9952" w14:textId="77777777" w:rsidR="00FE7E81" w:rsidRPr="00FE7E81" w:rsidRDefault="00FE7E81">
      <w:pPr>
        <w:numPr>
          <w:ilvl w:val="0"/>
          <w:numId w:val="20"/>
        </w:numPr>
        <w:rPr>
          <w:lang w:val="en-PK"/>
        </w:rPr>
      </w:pPr>
      <w:r w:rsidRPr="00FE7E81">
        <w:rPr>
          <w:lang w:val="en-PK"/>
        </w:rPr>
        <w:t xml:space="preserve">OpenSSL Documentation (2026). </w:t>
      </w:r>
      <w:hyperlink r:id="rId22" w:history="1">
        <w:r w:rsidRPr="00FE7E81">
          <w:rPr>
            <w:rStyle w:val="Hyperlink"/>
            <w:lang w:val="en-PK"/>
          </w:rPr>
          <w:t>https://www.openssl.org/docs/</w:t>
        </w:r>
      </w:hyperlink>
    </w:p>
    <w:p w14:paraId="22F77A62" w14:textId="27129A1B" w:rsidR="00FE7E81" w:rsidRPr="0024247A" w:rsidRDefault="00FE7E81">
      <w:pPr>
        <w:numPr>
          <w:ilvl w:val="0"/>
          <w:numId w:val="20"/>
        </w:numPr>
        <w:rPr>
          <w:lang w:val="en-PK"/>
        </w:rPr>
      </w:pPr>
      <w:r w:rsidRPr="00FE7E81">
        <w:rPr>
          <w:lang w:val="en-PK"/>
        </w:rPr>
        <w:t xml:space="preserve">OWASP Cryptographic Storage Cheat Sheet (2026). </w:t>
      </w:r>
      <w:hyperlink r:id="rId23" w:history="1">
        <w:r w:rsidRPr="00FE7E81">
          <w:rPr>
            <w:rStyle w:val="Hyperlink"/>
            <w:lang w:val="en-PK"/>
          </w:rPr>
          <w:t>https://cheatsheetseries.owasp.org/</w:t>
        </w:r>
      </w:hyperlink>
    </w:p>
    <w:sectPr w:rsidR="00FE7E81" w:rsidRPr="0024247A" w:rsidSect="00CC5B8F">
      <w:footerReference w:type="default" r:id="rId24"/>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95B6" w14:textId="77777777" w:rsidR="008A3CD2" w:rsidRDefault="008A3CD2" w:rsidP="000E36B3">
      <w:pPr>
        <w:spacing w:after="0" w:line="240" w:lineRule="auto"/>
      </w:pPr>
      <w:r>
        <w:separator/>
      </w:r>
    </w:p>
  </w:endnote>
  <w:endnote w:type="continuationSeparator" w:id="0">
    <w:p w14:paraId="0C179F2F" w14:textId="77777777" w:rsidR="008A3CD2" w:rsidRDefault="008A3CD2" w:rsidP="000E3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418175"/>
      <w:docPartObj>
        <w:docPartGallery w:val="Page Numbers (Bottom of Page)"/>
        <w:docPartUnique/>
      </w:docPartObj>
    </w:sdtPr>
    <w:sdtEndPr>
      <w:rPr>
        <w:noProof/>
      </w:rPr>
    </w:sdtEndPr>
    <w:sdtContent>
      <w:p w14:paraId="50C9EE07" w14:textId="22E7FD8E" w:rsidR="00ED70DA" w:rsidRDefault="00ED70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10F80" w14:textId="77777777" w:rsidR="00ED70DA" w:rsidRDefault="00ED7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F1CD2" w14:textId="77777777" w:rsidR="008A3CD2" w:rsidRDefault="008A3CD2" w:rsidP="000E36B3">
      <w:pPr>
        <w:spacing w:after="0" w:line="240" w:lineRule="auto"/>
      </w:pPr>
      <w:r>
        <w:separator/>
      </w:r>
    </w:p>
  </w:footnote>
  <w:footnote w:type="continuationSeparator" w:id="0">
    <w:p w14:paraId="3FD4F55F" w14:textId="77777777" w:rsidR="008A3CD2" w:rsidRDefault="008A3CD2" w:rsidP="000E36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48277C9"/>
    <w:multiLevelType w:val="hybridMultilevel"/>
    <w:tmpl w:val="749E50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DA507B9"/>
    <w:multiLevelType w:val="hybridMultilevel"/>
    <w:tmpl w:val="F6629D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48E1F49"/>
    <w:multiLevelType w:val="multilevel"/>
    <w:tmpl w:val="4D24B9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4559B"/>
    <w:multiLevelType w:val="multilevel"/>
    <w:tmpl w:val="C51A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F71BF"/>
    <w:multiLevelType w:val="hybridMultilevel"/>
    <w:tmpl w:val="FD3EC6C6"/>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D412137"/>
    <w:multiLevelType w:val="hybridMultilevel"/>
    <w:tmpl w:val="F14202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A782B3E"/>
    <w:multiLevelType w:val="hybridMultilevel"/>
    <w:tmpl w:val="398636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BED55CB"/>
    <w:multiLevelType w:val="hybridMultilevel"/>
    <w:tmpl w:val="27F40E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6D5356"/>
    <w:multiLevelType w:val="hybridMultilevel"/>
    <w:tmpl w:val="AECA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5355BFC"/>
    <w:multiLevelType w:val="hybridMultilevel"/>
    <w:tmpl w:val="2AA2ED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8EB514B"/>
    <w:multiLevelType w:val="multilevel"/>
    <w:tmpl w:val="0520006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900" w:hanging="540"/>
      </w:pPr>
      <w:rPr>
        <w:rFonts w:hint="default"/>
      </w:rPr>
    </w:lvl>
    <w:lvl w:ilvl="2">
      <w:start w:val="1"/>
      <w:numFmt w:val="decimal"/>
      <w:pStyle w:val="Heading3"/>
      <w:lvlText w:val="%1.%2.%3"/>
      <w:lvlJc w:val="left"/>
      <w:pPr>
        <w:ind w:left="16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91E76AB"/>
    <w:multiLevelType w:val="multilevel"/>
    <w:tmpl w:val="B6AE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256E8"/>
    <w:multiLevelType w:val="multilevel"/>
    <w:tmpl w:val="84A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66D71"/>
    <w:multiLevelType w:val="hybridMultilevel"/>
    <w:tmpl w:val="98D4AC24"/>
    <w:lvl w:ilvl="0" w:tplc="2000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num w:numId="1" w16cid:durableId="991104997">
    <w:abstractNumId w:val="5"/>
  </w:num>
  <w:num w:numId="2" w16cid:durableId="150877853">
    <w:abstractNumId w:val="3"/>
  </w:num>
  <w:num w:numId="3" w16cid:durableId="810099307">
    <w:abstractNumId w:val="2"/>
  </w:num>
  <w:num w:numId="4" w16cid:durableId="372003398">
    <w:abstractNumId w:val="4"/>
  </w:num>
  <w:num w:numId="5" w16cid:durableId="1238437301">
    <w:abstractNumId w:val="1"/>
  </w:num>
  <w:num w:numId="6" w16cid:durableId="54355143">
    <w:abstractNumId w:val="0"/>
  </w:num>
  <w:num w:numId="7" w16cid:durableId="2048026927">
    <w:abstractNumId w:val="16"/>
  </w:num>
  <w:num w:numId="8" w16cid:durableId="1463618706">
    <w:abstractNumId w:val="13"/>
  </w:num>
  <w:num w:numId="9" w16cid:durableId="372577413">
    <w:abstractNumId w:val="14"/>
  </w:num>
  <w:num w:numId="10" w16cid:durableId="743380070">
    <w:abstractNumId w:val="12"/>
  </w:num>
  <w:num w:numId="11" w16cid:durableId="1324965102">
    <w:abstractNumId w:val="15"/>
  </w:num>
  <w:num w:numId="12" w16cid:durableId="1995720498">
    <w:abstractNumId w:val="6"/>
  </w:num>
  <w:num w:numId="13" w16cid:durableId="531309888">
    <w:abstractNumId w:val="10"/>
  </w:num>
  <w:num w:numId="14" w16cid:durableId="964703602">
    <w:abstractNumId w:val="7"/>
  </w:num>
  <w:num w:numId="15" w16cid:durableId="275068023">
    <w:abstractNumId w:val="19"/>
  </w:num>
  <w:num w:numId="16" w16cid:durableId="149714372">
    <w:abstractNumId w:val="11"/>
  </w:num>
  <w:num w:numId="17" w16cid:durableId="808324547">
    <w:abstractNumId w:val="17"/>
  </w:num>
  <w:num w:numId="18" w16cid:durableId="46729489">
    <w:abstractNumId w:val="9"/>
  </w:num>
  <w:num w:numId="19" w16cid:durableId="2066025812">
    <w:abstractNumId w:val="18"/>
  </w:num>
  <w:num w:numId="20" w16cid:durableId="1682002006">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DB"/>
    <w:rsid w:val="00011D82"/>
    <w:rsid w:val="0001678D"/>
    <w:rsid w:val="00033D60"/>
    <w:rsid w:val="00034616"/>
    <w:rsid w:val="0003530E"/>
    <w:rsid w:val="0006063C"/>
    <w:rsid w:val="00064495"/>
    <w:rsid w:val="000720B4"/>
    <w:rsid w:val="00080248"/>
    <w:rsid w:val="000805DB"/>
    <w:rsid w:val="000859CD"/>
    <w:rsid w:val="000C448E"/>
    <w:rsid w:val="000D5AD7"/>
    <w:rsid w:val="000E36B3"/>
    <w:rsid w:val="000F0748"/>
    <w:rsid w:val="000F5115"/>
    <w:rsid w:val="00100BC0"/>
    <w:rsid w:val="001065D1"/>
    <w:rsid w:val="00125CFF"/>
    <w:rsid w:val="0012751E"/>
    <w:rsid w:val="001445D1"/>
    <w:rsid w:val="00145E7A"/>
    <w:rsid w:val="0015074B"/>
    <w:rsid w:val="00155773"/>
    <w:rsid w:val="00171E1A"/>
    <w:rsid w:val="0017728F"/>
    <w:rsid w:val="00190226"/>
    <w:rsid w:val="001A698F"/>
    <w:rsid w:val="001A7714"/>
    <w:rsid w:val="001D132C"/>
    <w:rsid w:val="001D3E53"/>
    <w:rsid w:val="001E649F"/>
    <w:rsid w:val="00211E87"/>
    <w:rsid w:val="0021333A"/>
    <w:rsid w:val="00230BAF"/>
    <w:rsid w:val="00237D40"/>
    <w:rsid w:val="00240B58"/>
    <w:rsid w:val="00240D3A"/>
    <w:rsid w:val="0024247A"/>
    <w:rsid w:val="00243A2A"/>
    <w:rsid w:val="00246FB4"/>
    <w:rsid w:val="00262EBF"/>
    <w:rsid w:val="00266E22"/>
    <w:rsid w:val="00271391"/>
    <w:rsid w:val="0029639D"/>
    <w:rsid w:val="00297886"/>
    <w:rsid w:val="002B22C4"/>
    <w:rsid w:val="002D11C1"/>
    <w:rsid w:val="002F278A"/>
    <w:rsid w:val="003045D2"/>
    <w:rsid w:val="003048C3"/>
    <w:rsid w:val="0031205F"/>
    <w:rsid w:val="00325708"/>
    <w:rsid w:val="003257D6"/>
    <w:rsid w:val="00326F90"/>
    <w:rsid w:val="003324BD"/>
    <w:rsid w:val="003459B4"/>
    <w:rsid w:val="00365C97"/>
    <w:rsid w:val="00370843"/>
    <w:rsid w:val="00370866"/>
    <w:rsid w:val="00381433"/>
    <w:rsid w:val="00384BE3"/>
    <w:rsid w:val="0039042C"/>
    <w:rsid w:val="003B7C03"/>
    <w:rsid w:val="003D4C93"/>
    <w:rsid w:val="003F3863"/>
    <w:rsid w:val="00410387"/>
    <w:rsid w:val="00413652"/>
    <w:rsid w:val="00413E60"/>
    <w:rsid w:val="00420901"/>
    <w:rsid w:val="0043133C"/>
    <w:rsid w:val="00433E86"/>
    <w:rsid w:val="004366E1"/>
    <w:rsid w:val="00445E8A"/>
    <w:rsid w:val="00460EF1"/>
    <w:rsid w:val="00471B9F"/>
    <w:rsid w:val="00477051"/>
    <w:rsid w:val="00483E83"/>
    <w:rsid w:val="00487532"/>
    <w:rsid w:val="0049601A"/>
    <w:rsid w:val="004A0553"/>
    <w:rsid w:val="004A07C1"/>
    <w:rsid w:val="004A331F"/>
    <w:rsid w:val="004A4B71"/>
    <w:rsid w:val="004C1706"/>
    <w:rsid w:val="004F2C2D"/>
    <w:rsid w:val="004F6B76"/>
    <w:rsid w:val="004F6F03"/>
    <w:rsid w:val="005120B4"/>
    <w:rsid w:val="00526512"/>
    <w:rsid w:val="00540DB2"/>
    <w:rsid w:val="005619DE"/>
    <w:rsid w:val="00561CD2"/>
    <w:rsid w:val="005738B5"/>
    <w:rsid w:val="00577B1A"/>
    <w:rsid w:val="005A7D40"/>
    <w:rsid w:val="005D5689"/>
    <w:rsid w:val="006018C5"/>
    <w:rsid w:val="0061112A"/>
    <w:rsid w:val="00616B14"/>
    <w:rsid w:val="006172B1"/>
    <w:rsid w:val="00663804"/>
    <w:rsid w:val="0066730B"/>
    <w:rsid w:val="006727BA"/>
    <w:rsid w:val="0068072F"/>
    <w:rsid w:val="0068488E"/>
    <w:rsid w:val="006A3E4A"/>
    <w:rsid w:val="006B00E9"/>
    <w:rsid w:val="006C2445"/>
    <w:rsid w:val="006D3150"/>
    <w:rsid w:val="006D4E92"/>
    <w:rsid w:val="006F0CF6"/>
    <w:rsid w:val="00703229"/>
    <w:rsid w:val="00704B87"/>
    <w:rsid w:val="00735C1B"/>
    <w:rsid w:val="007510EB"/>
    <w:rsid w:val="0075521E"/>
    <w:rsid w:val="007648A4"/>
    <w:rsid w:val="00765914"/>
    <w:rsid w:val="00765BFD"/>
    <w:rsid w:val="00766EC5"/>
    <w:rsid w:val="007821E7"/>
    <w:rsid w:val="00787C98"/>
    <w:rsid w:val="007B0E2A"/>
    <w:rsid w:val="007B5386"/>
    <w:rsid w:val="007C3C66"/>
    <w:rsid w:val="007D339C"/>
    <w:rsid w:val="007D60C5"/>
    <w:rsid w:val="007D7643"/>
    <w:rsid w:val="007E68F2"/>
    <w:rsid w:val="0081439F"/>
    <w:rsid w:val="00823CD1"/>
    <w:rsid w:val="00826F04"/>
    <w:rsid w:val="00840CBE"/>
    <w:rsid w:val="0084786E"/>
    <w:rsid w:val="008641A5"/>
    <w:rsid w:val="00867836"/>
    <w:rsid w:val="00870D0F"/>
    <w:rsid w:val="00871E03"/>
    <w:rsid w:val="00874510"/>
    <w:rsid w:val="00876689"/>
    <w:rsid w:val="00892836"/>
    <w:rsid w:val="00893F03"/>
    <w:rsid w:val="00894715"/>
    <w:rsid w:val="00895050"/>
    <w:rsid w:val="00895230"/>
    <w:rsid w:val="008975E2"/>
    <w:rsid w:val="008A090D"/>
    <w:rsid w:val="008A20FE"/>
    <w:rsid w:val="008A3CD2"/>
    <w:rsid w:val="008B15C1"/>
    <w:rsid w:val="008B7C72"/>
    <w:rsid w:val="008E7213"/>
    <w:rsid w:val="008F05C7"/>
    <w:rsid w:val="008F1EE7"/>
    <w:rsid w:val="008F397C"/>
    <w:rsid w:val="008F5DFB"/>
    <w:rsid w:val="00926285"/>
    <w:rsid w:val="009304A1"/>
    <w:rsid w:val="00997096"/>
    <w:rsid w:val="009A1B4D"/>
    <w:rsid w:val="009C4248"/>
    <w:rsid w:val="009D50CA"/>
    <w:rsid w:val="009D7140"/>
    <w:rsid w:val="009E42EC"/>
    <w:rsid w:val="009E5DD5"/>
    <w:rsid w:val="009E7E81"/>
    <w:rsid w:val="00A0112C"/>
    <w:rsid w:val="00A031AB"/>
    <w:rsid w:val="00A10C6F"/>
    <w:rsid w:val="00A41091"/>
    <w:rsid w:val="00A60C3B"/>
    <w:rsid w:val="00A61863"/>
    <w:rsid w:val="00A76DA3"/>
    <w:rsid w:val="00A87824"/>
    <w:rsid w:val="00A97284"/>
    <w:rsid w:val="00AA1D8D"/>
    <w:rsid w:val="00AA345D"/>
    <w:rsid w:val="00AB140A"/>
    <w:rsid w:val="00AE658E"/>
    <w:rsid w:val="00B24D3B"/>
    <w:rsid w:val="00B256E8"/>
    <w:rsid w:val="00B26360"/>
    <w:rsid w:val="00B34A2E"/>
    <w:rsid w:val="00B35201"/>
    <w:rsid w:val="00B417CA"/>
    <w:rsid w:val="00B47730"/>
    <w:rsid w:val="00B50079"/>
    <w:rsid w:val="00B50806"/>
    <w:rsid w:val="00B510FD"/>
    <w:rsid w:val="00B5315A"/>
    <w:rsid w:val="00B546E6"/>
    <w:rsid w:val="00B62785"/>
    <w:rsid w:val="00B648C7"/>
    <w:rsid w:val="00B6653F"/>
    <w:rsid w:val="00B71D61"/>
    <w:rsid w:val="00B76C2E"/>
    <w:rsid w:val="00B93421"/>
    <w:rsid w:val="00BC44E4"/>
    <w:rsid w:val="00BD7FB6"/>
    <w:rsid w:val="00BE2CB6"/>
    <w:rsid w:val="00C1281B"/>
    <w:rsid w:val="00C20411"/>
    <w:rsid w:val="00C46437"/>
    <w:rsid w:val="00C6105D"/>
    <w:rsid w:val="00C616C7"/>
    <w:rsid w:val="00C65461"/>
    <w:rsid w:val="00C67E42"/>
    <w:rsid w:val="00C70B5E"/>
    <w:rsid w:val="00C7727A"/>
    <w:rsid w:val="00C856BF"/>
    <w:rsid w:val="00CA4F00"/>
    <w:rsid w:val="00CB0664"/>
    <w:rsid w:val="00CB4320"/>
    <w:rsid w:val="00CB6583"/>
    <w:rsid w:val="00CC0B76"/>
    <w:rsid w:val="00CC5B8F"/>
    <w:rsid w:val="00CD1B02"/>
    <w:rsid w:val="00CD30E6"/>
    <w:rsid w:val="00CD5430"/>
    <w:rsid w:val="00CE52FD"/>
    <w:rsid w:val="00CF414C"/>
    <w:rsid w:val="00CF5AEB"/>
    <w:rsid w:val="00D0547A"/>
    <w:rsid w:val="00D16026"/>
    <w:rsid w:val="00D216EF"/>
    <w:rsid w:val="00D24675"/>
    <w:rsid w:val="00D37A83"/>
    <w:rsid w:val="00D4732B"/>
    <w:rsid w:val="00D567A6"/>
    <w:rsid w:val="00D7274A"/>
    <w:rsid w:val="00D84918"/>
    <w:rsid w:val="00D95E37"/>
    <w:rsid w:val="00DA5850"/>
    <w:rsid w:val="00DC303D"/>
    <w:rsid w:val="00DD70D4"/>
    <w:rsid w:val="00E007C0"/>
    <w:rsid w:val="00E03215"/>
    <w:rsid w:val="00E073D6"/>
    <w:rsid w:val="00E13C2B"/>
    <w:rsid w:val="00E1459C"/>
    <w:rsid w:val="00E30E76"/>
    <w:rsid w:val="00E412A5"/>
    <w:rsid w:val="00E4215B"/>
    <w:rsid w:val="00E478B2"/>
    <w:rsid w:val="00E73FC5"/>
    <w:rsid w:val="00E80ADC"/>
    <w:rsid w:val="00E83FC1"/>
    <w:rsid w:val="00EA0CF3"/>
    <w:rsid w:val="00EA11E2"/>
    <w:rsid w:val="00EA63DA"/>
    <w:rsid w:val="00EC1933"/>
    <w:rsid w:val="00ED09EB"/>
    <w:rsid w:val="00ED70DA"/>
    <w:rsid w:val="00EE247E"/>
    <w:rsid w:val="00EF7188"/>
    <w:rsid w:val="00F14544"/>
    <w:rsid w:val="00F453FD"/>
    <w:rsid w:val="00F4610F"/>
    <w:rsid w:val="00F51BFB"/>
    <w:rsid w:val="00F62A57"/>
    <w:rsid w:val="00F67F34"/>
    <w:rsid w:val="00F71523"/>
    <w:rsid w:val="00F7735A"/>
    <w:rsid w:val="00F81423"/>
    <w:rsid w:val="00F925E8"/>
    <w:rsid w:val="00F92F0F"/>
    <w:rsid w:val="00FA343D"/>
    <w:rsid w:val="00FC2F57"/>
    <w:rsid w:val="00FC693F"/>
    <w:rsid w:val="00FD37AA"/>
    <w:rsid w:val="00FD5D5F"/>
    <w:rsid w:val="00FE7E81"/>
    <w:rsid w:val="00FF02FE"/>
    <w:rsid w:val="00FF64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0E91D"/>
  <w14:defaultImageDpi w14:val="300"/>
  <w15:docId w15:val="{5940D62D-02D1-4CC4-B6E7-7E2114AF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0B4"/>
    <w:pPr>
      <w:spacing w:line="360" w:lineRule="auto"/>
      <w:jc w:val="both"/>
    </w:pPr>
    <w:rPr>
      <w:rFonts w:asciiTheme="majorBidi" w:hAnsiTheme="majorBidi"/>
      <w:sz w:val="24"/>
    </w:rPr>
  </w:style>
  <w:style w:type="paragraph" w:styleId="Heading1">
    <w:name w:val="heading 1"/>
    <w:basedOn w:val="Normal"/>
    <w:next w:val="Normal"/>
    <w:link w:val="Heading1Char"/>
    <w:uiPriority w:val="9"/>
    <w:qFormat/>
    <w:rsid w:val="00CC5B8F"/>
    <w:pPr>
      <w:keepNext/>
      <w:keepLines/>
      <w:numPr>
        <w:numId w:val="7"/>
      </w:numPr>
      <w:spacing w:before="480" w:after="0" w:line="480"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F81423"/>
    <w:pPr>
      <w:keepNext/>
      <w:keepLines/>
      <w:numPr>
        <w:ilvl w:val="1"/>
        <w:numId w:val="7"/>
      </w:numPr>
      <w:spacing w:before="200" w:after="0" w:line="480" w:lineRule="auto"/>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5A7D40"/>
    <w:pPr>
      <w:keepNext/>
      <w:keepLines/>
      <w:numPr>
        <w:ilvl w:val="2"/>
        <w:numId w:val="7"/>
      </w:numPr>
      <w:spacing w:before="200" w:after="0" w:line="480" w:lineRule="auto"/>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C5B8F"/>
    <w:rPr>
      <w:rFonts w:asciiTheme="majorBidi" w:eastAsiaTheme="majorEastAsia" w:hAnsiTheme="majorBidi" w:cstheme="majorBidi"/>
      <w:b/>
      <w:bCs/>
      <w:color w:val="000000" w:themeColor="text1"/>
      <w:sz w:val="28"/>
      <w:szCs w:val="28"/>
    </w:rPr>
  </w:style>
  <w:style w:type="character" w:customStyle="1" w:styleId="Heading2Char">
    <w:name w:val="Heading 2 Char"/>
    <w:basedOn w:val="DefaultParagraphFont"/>
    <w:link w:val="Heading2"/>
    <w:uiPriority w:val="9"/>
    <w:rsid w:val="00F81423"/>
    <w:rPr>
      <w:rFonts w:asciiTheme="majorBidi" w:eastAsiaTheme="majorEastAsia" w:hAnsiTheme="majorBidi" w:cstheme="majorBidi"/>
      <w:b/>
      <w:bCs/>
      <w:color w:val="000000" w:themeColor="text1"/>
      <w:sz w:val="26"/>
      <w:szCs w:val="26"/>
    </w:rPr>
  </w:style>
  <w:style w:type="character" w:customStyle="1" w:styleId="Heading3Char">
    <w:name w:val="Heading 3 Char"/>
    <w:basedOn w:val="DefaultParagraphFont"/>
    <w:link w:val="Heading3"/>
    <w:uiPriority w:val="9"/>
    <w:rsid w:val="005A7D40"/>
    <w:rPr>
      <w:rFonts w:asciiTheme="majorBidi" w:eastAsiaTheme="majorEastAsia" w:hAnsiTheme="majorBidi" w:cstheme="majorBidi"/>
      <w:b/>
      <w:bCs/>
      <w:color w:val="000000" w:themeColor="text1"/>
      <w:sz w:val="24"/>
    </w:rPr>
  </w:style>
  <w:style w:type="paragraph" w:styleId="Title">
    <w:name w:val="Title"/>
    <w:basedOn w:val="Normal"/>
    <w:next w:val="Normal"/>
    <w:link w:val="TitleChar"/>
    <w:uiPriority w:val="10"/>
    <w:qFormat/>
    <w:rsid w:val="00237D40"/>
    <w:pPr>
      <w:pBdr>
        <w:bottom w:val="single" w:sz="8" w:space="4" w:color="4F81BD" w:themeColor="accent1"/>
      </w:pBdr>
      <w:spacing w:after="300" w:line="240" w:lineRule="auto"/>
      <w:contextualSpacing/>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uiPriority w:val="10"/>
    <w:rsid w:val="00237D40"/>
    <w:rPr>
      <w:rFonts w:asciiTheme="majorHAnsi" w:eastAsiaTheme="majorEastAsia" w:hAnsiTheme="majorHAnsi" w:cstheme="majorBidi"/>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B35201"/>
    <w:pPr>
      <w:spacing w:line="240" w:lineRule="auto"/>
    </w:pPr>
    <w:rPr>
      <w:b/>
      <w:bCs/>
      <w:color w:val="808080" w:themeColor="background1" w:themeShade="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1E87"/>
    <w:pPr>
      <w:spacing w:before="120" w:after="120"/>
    </w:pPr>
    <w:rPr>
      <w:rFonts w:cs="Times New Roman"/>
      <w:b/>
      <w:bCs/>
      <w:sz w:val="20"/>
      <w:szCs w:val="24"/>
    </w:rPr>
  </w:style>
  <w:style w:type="paragraph" w:styleId="TOC2">
    <w:name w:val="toc 2"/>
    <w:basedOn w:val="Normal"/>
    <w:next w:val="Normal"/>
    <w:autoRedefine/>
    <w:uiPriority w:val="39"/>
    <w:unhideWhenUsed/>
    <w:rsid w:val="00211E87"/>
    <w:pPr>
      <w:spacing w:before="120" w:after="120"/>
      <w:ind w:left="245"/>
    </w:pPr>
    <w:rPr>
      <w:rFonts w:cs="Times New Roman"/>
      <w:sz w:val="20"/>
      <w:szCs w:val="24"/>
    </w:rPr>
  </w:style>
  <w:style w:type="paragraph" w:styleId="TOC3">
    <w:name w:val="toc 3"/>
    <w:basedOn w:val="Normal"/>
    <w:next w:val="Normal"/>
    <w:autoRedefine/>
    <w:uiPriority w:val="39"/>
    <w:unhideWhenUsed/>
    <w:rsid w:val="004A4B71"/>
    <w:pPr>
      <w:spacing w:before="120" w:after="120"/>
      <w:ind w:left="475"/>
    </w:pPr>
    <w:rPr>
      <w:rFonts w:cs="Times New Roman"/>
      <w:iCs/>
      <w:sz w:val="20"/>
      <w:szCs w:val="24"/>
    </w:rPr>
  </w:style>
  <w:style w:type="paragraph" w:styleId="TOC4">
    <w:name w:val="toc 4"/>
    <w:basedOn w:val="Normal"/>
    <w:next w:val="Normal"/>
    <w:autoRedefine/>
    <w:uiPriority w:val="39"/>
    <w:unhideWhenUsed/>
    <w:rsid w:val="00483E83"/>
    <w:pPr>
      <w:spacing w:after="0"/>
      <w:ind w:left="720"/>
    </w:pPr>
    <w:rPr>
      <w:rFonts w:asciiTheme="minorHAnsi" w:hAnsiTheme="minorHAnsi" w:cs="Times New Roman"/>
      <w:sz w:val="18"/>
      <w:szCs w:val="21"/>
    </w:rPr>
  </w:style>
  <w:style w:type="paragraph" w:styleId="TOC5">
    <w:name w:val="toc 5"/>
    <w:basedOn w:val="Normal"/>
    <w:next w:val="Normal"/>
    <w:autoRedefine/>
    <w:uiPriority w:val="39"/>
    <w:unhideWhenUsed/>
    <w:rsid w:val="00483E83"/>
    <w:pPr>
      <w:spacing w:after="0"/>
      <w:ind w:left="960"/>
    </w:pPr>
    <w:rPr>
      <w:rFonts w:asciiTheme="minorHAnsi" w:hAnsiTheme="minorHAnsi" w:cs="Times New Roman"/>
      <w:sz w:val="18"/>
      <w:szCs w:val="21"/>
    </w:rPr>
  </w:style>
  <w:style w:type="paragraph" w:styleId="TOC6">
    <w:name w:val="toc 6"/>
    <w:basedOn w:val="Normal"/>
    <w:next w:val="Normal"/>
    <w:autoRedefine/>
    <w:uiPriority w:val="39"/>
    <w:unhideWhenUsed/>
    <w:rsid w:val="00483E83"/>
    <w:pPr>
      <w:spacing w:after="0"/>
      <w:ind w:left="1200"/>
    </w:pPr>
    <w:rPr>
      <w:rFonts w:asciiTheme="minorHAnsi" w:hAnsiTheme="minorHAnsi" w:cs="Times New Roman"/>
      <w:sz w:val="18"/>
      <w:szCs w:val="21"/>
    </w:rPr>
  </w:style>
  <w:style w:type="paragraph" w:styleId="TOC7">
    <w:name w:val="toc 7"/>
    <w:basedOn w:val="Normal"/>
    <w:next w:val="Normal"/>
    <w:autoRedefine/>
    <w:uiPriority w:val="39"/>
    <w:unhideWhenUsed/>
    <w:rsid w:val="00483E83"/>
    <w:pPr>
      <w:spacing w:after="0"/>
      <w:ind w:left="1440"/>
    </w:pPr>
    <w:rPr>
      <w:rFonts w:asciiTheme="minorHAnsi" w:hAnsiTheme="minorHAnsi" w:cs="Times New Roman"/>
      <w:sz w:val="18"/>
      <w:szCs w:val="21"/>
    </w:rPr>
  </w:style>
  <w:style w:type="paragraph" w:styleId="TOC8">
    <w:name w:val="toc 8"/>
    <w:basedOn w:val="Normal"/>
    <w:next w:val="Normal"/>
    <w:autoRedefine/>
    <w:uiPriority w:val="39"/>
    <w:unhideWhenUsed/>
    <w:rsid w:val="00483E83"/>
    <w:pPr>
      <w:spacing w:after="0"/>
      <w:ind w:left="1680"/>
    </w:pPr>
    <w:rPr>
      <w:rFonts w:asciiTheme="minorHAnsi" w:hAnsiTheme="minorHAnsi" w:cs="Times New Roman"/>
      <w:sz w:val="18"/>
      <w:szCs w:val="21"/>
    </w:rPr>
  </w:style>
  <w:style w:type="paragraph" w:styleId="TOC9">
    <w:name w:val="toc 9"/>
    <w:basedOn w:val="Normal"/>
    <w:next w:val="Normal"/>
    <w:autoRedefine/>
    <w:uiPriority w:val="39"/>
    <w:unhideWhenUsed/>
    <w:rsid w:val="00483E83"/>
    <w:pPr>
      <w:spacing w:after="0"/>
      <w:ind w:left="1920"/>
    </w:pPr>
    <w:rPr>
      <w:rFonts w:asciiTheme="minorHAnsi" w:hAnsiTheme="minorHAnsi" w:cs="Times New Roman"/>
      <w:sz w:val="18"/>
      <w:szCs w:val="21"/>
    </w:rPr>
  </w:style>
  <w:style w:type="character" w:styleId="Hyperlink">
    <w:name w:val="Hyperlink"/>
    <w:basedOn w:val="DefaultParagraphFont"/>
    <w:uiPriority w:val="99"/>
    <w:unhideWhenUsed/>
    <w:rsid w:val="00483E83"/>
    <w:rPr>
      <w:color w:val="0000FF" w:themeColor="hyperlink"/>
      <w:u w:val="single"/>
    </w:rPr>
  </w:style>
  <w:style w:type="character" w:styleId="UnresolvedMention">
    <w:name w:val="Unresolved Mention"/>
    <w:basedOn w:val="DefaultParagraphFont"/>
    <w:uiPriority w:val="99"/>
    <w:semiHidden/>
    <w:unhideWhenUsed/>
    <w:rsid w:val="00483E83"/>
    <w:rPr>
      <w:color w:val="605E5C"/>
      <w:shd w:val="clear" w:color="auto" w:fill="E1DFDD"/>
    </w:rPr>
  </w:style>
  <w:style w:type="paragraph" w:styleId="TableofFigures">
    <w:name w:val="table of figures"/>
    <w:basedOn w:val="Normal"/>
    <w:next w:val="Normal"/>
    <w:uiPriority w:val="99"/>
    <w:unhideWhenUsed/>
    <w:rsid w:val="00B35201"/>
    <w:pPr>
      <w:spacing w:after="0"/>
    </w:pPr>
  </w:style>
  <w:style w:type="character" w:styleId="PlaceholderText">
    <w:name w:val="Placeholder Text"/>
    <w:basedOn w:val="DefaultParagraphFont"/>
    <w:uiPriority w:val="99"/>
    <w:semiHidden/>
    <w:rsid w:val="0068072F"/>
    <w:rPr>
      <w:color w:val="666666"/>
    </w:rPr>
  </w:style>
  <w:style w:type="character" w:styleId="FollowedHyperlink">
    <w:name w:val="FollowedHyperlink"/>
    <w:basedOn w:val="DefaultParagraphFont"/>
    <w:uiPriority w:val="99"/>
    <w:semiHidden/>
    <w:unhideWhenUsed/>
    <w:rsid w:val="006F0CF6"/>
    <w:rPr>
      <w:color w:val="800080" w:themeColor="followedHyperlink"/>
      <w:u w:val="single"/>
    </w:rPr>
  </w:style>
  <w:style w:type="table" w:styleId="GridTable1Light">
    <w:name w:val="Grid Table 1 Light"/>
    <w:basedOn w:val="TableNormal"/>
    <w:uiPriority w:val="46"/>
    <w:rsid w:val="00A031AB"/>
    <w:pPr>
      <w:spacing w:after="0" w:line="240" w:lineRule="auto"/>
    </w:pPr>
    <w:rPr>
      <w:rFonts w:eastAsiaTheme="minorHAns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0F0748"/>
    <w:pPr>
      <w:spacing w:before="100" w:beforeAutospacing="1" w:after="100" w:afterAutospacing="1" w:line="240" w:lineRule="auto"/>
    </w:pPr>
    <w:rPr>
      <w:rFonts w:ascii="Times New Roman" w:eastAsia="Times New Roman" w:hAnsi="Times New Roman" w:cs="Times New Roman"/>
      <w:szCs w:val="24"/>
    </w:rPr>
  </w:style>
  <w:style w:type="character" w:customStyle="1" w:styleId="citation-840">
    <w:name w:val="citation-840"/>
    <w:basedOn w:val="DefaultParagraphFont"/>
    <w:rsid w:val="000F0748"/>
  </w:style>
  <w:style w:type="character" w:customStyle="1" w:styleId="citation-839">
    <w:name w:val="citation-839"/>
    <w:basedOn w:val="DefaultParagraphFont"/>
    <w:rsid w:val="000F0748"/>
  </w:style>
  <w:style w:type="character" w:customStyle="1" w:styleId="citation-838">
    <w:name w:val="citation-838"/>
    <w:basedOn w:val="DefaultParagraphFont"/>
    <w:rsid w:val="000F0748"/>
  </w:style>
  <w:style w:type="character" w:customStyle="1" w:styleId="citation-837">
    <w:name w:val="citation-837"/>
    <w:basedOn w:val="DefaultParagraphFont"/>
    <w:rsid w:val="000F0748"/>
  </w:style>
  <w:style w:type="character" w:customStyle="1" w:styleId="citation-836">
    <w:name w:val="citation-836"/>
    <w:basedOn w:val="DefaultParagraphFont"/>
    <w:rsid w:val="000F0748"/>
  </w:style>
  <w:style w:type="character" w:customStyle="1" w:styleId="citation-835">
    <w:name w:val="citation-835"/>
    <w:basedOn w:val="DefaultParagraphFont"/>
    <w:rsid w:val="000F0748"/>
  </w:style>
  <w:style w:type="character" w:customStyle="1" w:styleId="citation-834">
    <w:name w:val="citation-834"/>
    <w:basedOn w:val="DefaultParagraphFont"/>
    <w:rsid w:val="000F0748"/>
  </w:style>
  <w:style w:type="character" w:styleId="HTMLCode">
    <w:name w:val="HTML Code"/>
    <w:basedOn w:val="DefaultParagraphFont"/>
    <w:uiPriority w:val="99"/>
    <w:rsid w:val="00CB4320"/>
    <w:rPr>
      <w:rFonts w:ascii="Courier New" w:hAnsi="Courier New" w:cs="Courier New"/>
      <w:sz w:val="20"/>
      <w:szCs w:val="20"/>
    </w:rPr>
  </w:style>
  <w:style w:type="table" w:styleId="GridTable1Light-Accent6">
    <w:name w:val="Grid Table 1 Light Accent 6"/>
    <w:basedOn w:val="TableNormal"/>
    <w:uiPriority w:val="46"/>
    <w:rsid w:val="00B71D61"/>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71D6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ListTable5Dark-Accent4">
    <w:name w:val="List Table 5 Dark Accent 4"/>
    <w:basedOn w:val="TableNormal"/>
    <w:uiPriority w:val="50"/>
    <w:rsid w:val="00B71D6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GridLight">
    <w:name w:val="Grid Table Light"/>
    <w:basedOn w:val="TableNormal"/>
    <w:uiPriority w:val="99"/>
    <w:rsid w:val="00230B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99"/>
    <w:rsid w:val="00230B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230B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230B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8686">
      <w:marLeft w:val="640"/>
      <w:marRight w:val="0"/>
      <w:marTop w:val="0"/>
      <w:marBottom w:val="0"/>
      <w:divBdr>
        <w:top w:val="none" w:sz="0" w:space="0" w:color="auto"/>
        <w:left w:val="none" w:sz="0" w:space="0" w:color="auto"/>
        <w:bottom w:val="none" w:sz="0" w:space="0" w:color="auto"/>
        <w:right w:val="none" w:sz="0" w:space="0" w:color="auto"/>
      </w:divBdr>
    </w:div>
    <w:div w:id="31156359">
      <w:marLeft w:val="640"/>
      <w:marRight w:val="0"/>
      <w:marTop w:val="0"/>
      <w:marBottom w:val="0"/>
      <w:divBdr>
        <w:top w:val="none" w:sz="0" w:space="0" w:color="auto"/>
        <w:left w:val="none" w:sz="0" w:space="0" w:color="auto"/>
        <w:bottom w:val="none" w:sz="0" w:space="0" w:color="auto"/>
        <w:right w:val="none" w:sz="0" w:space="0" w:color="auto"/>
      </w:divBdr>
    </w:div>
    <w:div w:id="52968647">
      <w:marLeft w:val="640"/>
      <w:marRight w:val="0"/>
      <w:marTop w:val="0"/>
      <w:marBottom w:val="0"/>
      <w:divBdr>
        <w:top w:val="none" w:sz="0" w:space="0" w:color="auto"/>
        <w:left w:val="none" w:sz="0" w:space="0" w:color="auto"/>
        <w:bottom w:val="none" w:sz="0" w:space="0" w:color="auto"/>
        <w:right w:val="none" w:sz="0" w:space="0" w:color="auto"/>
      </w:divBdr>
    </w:div>
    <w:div w:id="95944967">
      <w:marLeft w:val="640"/>
      <w:marRight w:val="0"/>
      <w:marTop w:val="0"/>
      <w:marBottom w:val="0"/>
      <w:divBdr>
        <w:top w:val="none" w:sz="0" w:space="0" w:color="auto"/>
        <w:left w:val="none" w:sz="0" w:space="0" w:color="auto"/>
        <w:bottom w:val="none" w:sz="0" w:space="0" w:color="auto"/>
        <w:right w:val="none" w:sz="0" w:space="0" w:color="auto"/>
      </w:divBdr>
    </w:div>
    <w:div w:id="133955667">
      <w:marLeft w:val="640"/>
      <w:marRight w:val="0"/>
      <w:marTop w:val="0"/>
      <w:marBottom w:val="0"/>
      <w:divBdr>
        <w:top w:val="none" w:sz="0" w:space="0" w:color="auto"/>
        <w:left w:val="none" w:sz="0" w:space="0" w:color="auto"/>
        <w:bottom w:val="none" w:sz="0" w:space="0" w:color="auto"/>
        <w:right w:val="none" w:sz="0" w:space="0" w:color="auto"/>
      </w:divBdr>
    </w:div>
    <w:div w:id="135922612">
      <w:marLeft w:val="640"/>
      <w:marRight w:val="0"/>
      <w:marTop w:val="0"/>
      <w:marBottom w:val="0"/>
      <w:divBdr>
        <w:top w:val="none" w:sz="0" w:space="0" w:color="auto"/>
        <w:left w:val="none" w:sz="0" w:space="0" w:color="auto"/>
        <w:bottom w:val="none" w:sz="0" w:space="0" w:color="auto"/>
        <w:right w:val="none" w:sz="0" w:space="0" w:color="auto"/>
      </w:divBdr>
    </w:div>
    <w:div w:id="211625700">
      <w:marLeft w:val="640"/>
      <w:marRight w:val="0"/>
      <w:marTop w:val="0"/>
      <w:marBottom w:val="0"/>
      <w:divBdr>
        <w:top w:val="none" w:sz="0" w:space="0" w:color="auto"/>
        <w:left w:val="none" w:sz="0" w:space="0" w:color="auto"/>
        <w:bottom w:val="none" w:sz="0" w:space="0" w:color="auto"/>
        <w:right w:val="none" w:sz="0" w:space="0" w:color="auto"/>
      </w:divBdr>
    </w:div>
    <w:div w:id="259065103">
      <w:marLeft w:val="640"/>
      <w:marRight w:val="0"/>
      <w:marTop w:val="0"/>
      <w:marBottom w:val="0"/>
      <w:divBdr>
        <w:top w:val="none" w:sz="0" w:space="0" w:color="auto"/>
        <w:left w:val="none" w:sz="0" w:space="0" w:color="auto"/>
        <w:bottom w:val="none" w:sz="0" w:space="0" w:color="auto"/>
        <w:right w:val="none" w:sz="0" w:space="0" w:color="auto"/>
      </w:divBdr>
    </w:div>
    <w:div w:id="284432527">
      <w:marLeft w:val="640"/>
      <w:marRight w:val="0"/>
      <w:marTop w:val="0"/>
      <w:marBottom w:val="0"/>
      <w:divBdr>
        <w:top w:val="none" w:sz="0" w:space="0" w:color="auto"/>
        <w:left w:val="none" w:sz="0" w:space="0" w:color="auto"/>
        <w:bottom w:val="none" w:sz="0" w:space="0" w:color="auto"/>
        <w:right w:val="none" w:sz="0" w:space="0" w:color="auto"/>
      </w:divBdr>
    </w:div>
    <w:div w:id="290867877">
      <w:marLeft w:val="640"/>
      <w:marRight w:val="0"/>
      <w:marTop w:val="0"/>
      <w:marBottom w:val="0"/>
      <w:divBdr>
        <w:top w:val="none" w:sz="0" w:space="0" w:color="auto"/>
        <w:left w:val="none" w:sz="0" w:space="0" w:color="auto"/>
        <w:bottom w:val="none" w:sz="0" w:space="0" w:color="auto"/>
        <w:right w:val="none" w:sz="0" w:space="0" w:color="auto"/>
      </w:divBdr>
    </w:div>
    <w:div w:id="320080328">
      <w:marLeft w:val="640"/>
      <w:marRight w:val="0"/>
      <w:marTop w:val="0"/>
      <w:marBottom w:val="0"/>
      <w:divBdr>
        <w:top w:val="none" w:sz="0" w:space="0" w:color="auto"/>
        <w:left w:val="none" w:sz="0" w:space="0" w:color="auto"/>
        <w:bottom w:val="none" w:sz="0" w:space="0" w:color="auto"/>
        <w:right w:val="none" w:sz="0" w:space="0" w:color="auto"/>
      </w:divBdr>
    </w:div>
    <w:div w:id="329413579">
      <w:marLeft w:val="640"/>
      <w:marRight w:val="0"/>
      <w:marTop w:val="0"/>
      <w:marBottom w:val="0"/>
      <w:divBdr>
        <w:top w:val="none" w:sz="0" w:space="0" w:color="auto"/>
        <w:left w:val="none" w:sz="0" w:space="0" w:color="auto"/>
        <w:bottom w:val="none" w:sz="0" w:space="0" w:color="auto"/>
        <w:right w:val="none" w:sz="0" w:space="0" w:color="auto"/>
      </w:divBdr>
    </w:div>
    <w:div w:id="366372326">
      <w:marLeft w:val="640"/>
      <w:marRight w:val="0"/>
      <w:marTop w:val="0"/>
      <w:marBottom w:val="0"/>
      <w:divBdr>
        <w:top w:val="none" w:sz="0" w:space="0" w:color="auto"/>
        <w:left w:val="none" w:sz="0" w:space="0" w:color="auto"/>
        <w:bottom w:val="none" w:sz="0" w:space="0" w:color="auto"/>
        <w:right w:val="none" w:sz="0" w:space="0" w:color="auto"/>
      </w:divBdr>
    </w:div>
    <w:div w:id="393285257">
      <w:marLeft w:val="640"/>
      <w:marRight w:val="0"/>
      <w:marTop w:val="0"/>
      <w:marBottom w:val="0"/>
      <w:divBdr>
        <w:top w:val="none" w:sz="0" w:space="0" w:color="auto"/>
        <w:left w:val="none" w:sz="0" w:space="0" w:color="auto"/>
        <w:bottom w:val="none" w:sz="0" w:space="0" w:color="auto"/>
        <w:right w:val="none" w:sz="0" w:space="0" w:color="auto"/>
      </w:divBdr>
    </w:div>
    <w:div w:id="395976954">
      <w:marLeft w:val="640"/>
      <w:marRight w:val="0"/>
      <w:marTop w:val="0"/>
      <w:marBottom w:val="0"/>
      <w:divBdr>
        <w:top w:val="none" w:sz="0" w:space="0" w:color="auto"/>
        <w:left w:val="none" w:sz="0" w:space="0" w:color="auto"/>
        <w:bottom w:val="none" w:sz="0" w:space="0" w:color="auto"/>
        <w:right w:val="none" w:sz="0" w:space="0" w:color="auto"/>
      </w:divBdr>
    </w:div>
    <w:div w:id="449472297">
      <w:marLeft w:val="640"/>
      <w:marRight w:val="0"/>
      <w:marTop w:val="0"/>
      <w:marBottom w:val="0"/>
      <w:divBdr>
        <w:top w:val="none" w:sz="0" w:space="0" w:color="auto"/>
        <w:left w:val="none" w:sz="0" w:space="0" w:color="auto"/>
        <w:bottom w:val="none" w:sz="0" w:space="0" w:color="auto"/>
        <w:right w:val="none" w:sz="0" w:space="0" w:color="auto"/>
      </w:divBdr>
    </w:div>
    <w:div w:id="477768379">
      <w:marLeft w:val="640"/>
      <w:marRight w:val="0"/>
      <w:marTop w:val="0"/>
      <w:marBottom w:val="0"/>
      <w:divBdr>
        <w:top w:val="none" w:sz="0" w:space="0" w:color="auto"/>
        <w:left w:val="none" w:sz="0" w:space="0" w:color="auto"/>
        <w:bottom w:val="none" w:sz="0" w:space="0" w:color="auto"/>
        <w:right w:val="none" w:sz="0" w:space="0" w:color="auto"/>
      </w:divBdr>
    </w:div>
    <w:div w:id="516890003">
      <w:marLeft w:val="640"/>
      <w:marRight w:val="0"/>
      <w:marTop w:val="0"/>
      <w:marBottom w:val="0"/>
      <w:divBdr>
        <w:top w:val="none" w:sz="0" w:space="0" w:color="auto"/>
        <w:left w:val="none" w:sz="0" w:space="0" w:color="auto"/>
        <w:bottom w:val="none" w:sz="0" w:space="0" w:color="auto"/>
        <w:right w:val="none" w:sz="0" w:space="0" w:color="auto"/>
      </w:divBdr>
    </w:div>
    <w:div w:id="520557961">
      <w:marLeft w:val="640"/>
      <w:marRight w:val="0"/>
      <w:marTop w:val="0"/>
      <w:marBottom w:val="0"/>
      <w:divBdr>
        <w:top w:val="none" w:sz="0" w:space="0" w:color="auto"/>
        <w:left w:val="none" w:sz="0" w:space="0" w:color="auto"/>
        <w:bottom w:val="none" w:sz="0" w:space="0" w:color="auto"/>
        <w:right w:val="none" w:sz="0" w:space="0" w:color="auto"/>
      </w:divBdr>
    </w:div>
    <w:div w:id="559101411">
      <w:marLeft w:val="640"/>
      <w:marRight w:val="0"/>
      <w:marTop w:val="0"/>
      <w:marBottom w:val="0"/>
      <w:divBdr>
        <w:top w:val="none" w:sz="0" w:space="0" w:color="auto"/>
        <w:left w:val="none" w:sz="0" w:space="0" w:color="auto"/>
        <w:bottom w:val="none" w:sz="0" w:space="0" w:color="auto"/>
        <w:right w:val="none" w:sz="0" w:space="0" w:color="auto"/>
      </w:divBdr>
    </w:div>
    <w:div w:id="571355362">
      <w:marLeft w:val="640"/>
      <w:marRight w:val="0"/>
      <w:marTop w:val="0"/>
      <w:marBottom w:val="0"/>
      <w:divBdr>
        <w:top w:val="none" w:sz="0" w:space="0" w:color="auto"/>
        <w:left w:val="none" w:sz="0" w:space="0" w:color="auto"/>
        <w:bottom w:val="none" w:sz="0" w:space="0" w:color="auto"/>
        <w:right w:val="none" w:sz="0" w:space="0" w:color="auto"/>
      </w:divBdr>
    </w:div>
    <w:div w:id="665672016">
      <w:marLeft w:val="640"/>
      <w:marRight w:val="0"/>
      <w:marTop w:val="0"/>
      <w:marBottom w:val="0"/>
      <w:divBdr>
        <w:top w:val="none" w:sz="0" w:space="0" w:color="auto"/>
        <w:left w:val="none" w:sz="0" w:space="0" w:color="auto"/>
        <w:bottom w:val="none" w:sz="0" w:space="0" w:color="auto"/>
        <w:right w:val="none" w:sz="0" w:space="0" w:color="auto"/>
      </w:divBdr>
    </w:div>
    <w:div w:id="669676508">
      <w:marLeft w:val="640"/>
      <w:marRight w:val="0"/>
      <w:marTop w:val="0"/>
      <w:marBottom w:val="0"/>
      <w:divBdr>
        <w:top w:val="none" w:sz="0" w:space="0" w:color="auto"/>
        <w:left w:val="none" w:sz="0" w:space="0" w:color="auto"/>
        <w:bottom w:val="none" w:sz="0" w:space="0" w:color="auto"/>
        <w:right w:val="none" w:sz="0" w:space="0" w:color="auto"/>
      </w:divBdr>
    </w:div>
    <w:div w:id="671295353">
      <w:marLeft w:val="640"/>
      <w:marRight w:val="0"/>
      <w:marTop w:val="0"/>
      <w:marBottom w:val="0"/>
      <w:divBdr>
        <w:top w:val="none" w:sz="0" w:space="0" w:color="auto"/>
        <w:left w:val="none" w:sz="0" w:space="0" w:color="auto"/>
        <w:bottom w:val="none" w:sz="0" w:space="0" w:color="auto"/>
        <w:right w:val="none" w:sz="0" w:space="0" w:color="auto"/>
      </w:divBdr>
    </w:div>
    <w:div w:id="770466914">
      <w:marLeft w:val="640"/>
      <w:marRight w:val="0"/>
      <w:marTop w:val="0"/>
      <w:marBottom w:val="0"/>
      <w:divBdr>
        <w:top w:val="none" w:sz="0" w:space="0" w:color="auto"/>
        <w:left w:val="none" w:sz="0" w:space="0" w:color="auto"/>
        <w:bottom w:val="none" w:sz="0" w:space="0" w:color="auto"/>
        <w:right w:val="none" w:sz="0" w:space="0" w:color="auto"/>
      </w:divBdr>
    </w:div>
    <w:div w:id="775104642">
      <w:marLeft w:val="640"/>
      <w:marRight w:val="0"/>
      <w:marTop w:val="0"/>
      <w:marBottom w:val="0"/>
      <w:divBdr>
        <w:top w:val="none" w:sz="0" w:space="0" w:color="auto"/>
        <w:left w:val="none" w:sz="0" w:space="0" w:color="auto"/>
        <w:bottom w:val="none" w:sz="0" w:space="0" w:color="auto"/>
        <w:right w:val="none" w:sz="0" w:space="0" w:color="auto"/>
      </w:divBdr>
    </w:div>
    <w:div w:id="784694281">
      <w:marLeft w:val="640"/>
      <w:marRight w:val="0"/>
      <w:marTop w:val="0"/>
      <w:marBottom w:val="0"/>
      <w:divBdr>
        <w:top w:val="none" w:sz="0" w:space="0" w:color="auto"/>
        <w:left w:val="none" w:sz="0" w:space="0" w:color="auto"/>
        <w:bottom w:val="none" w:sz="0" w:space="0" w:color="auto"/>
        <w:right w:val="none" w:sz="0" w:space="0" w:color="auto"/>
      </w:divBdr>
    </w:div>
    <w:div w:id="787897541">
      <w:marLeft w:val="640"/>
      <w:marRight w:val="0"/>
      <w:marTop w:val="0"/>
      <w:marBottom w:val="0"/>
      <w:divBdr>
        <w:top w:val="none" w:sz="0" w:space="0" w:color="auto"/>
        <w:left w:val="none" w:sz="0" w:space="0" w:color="auto"/>
        <w:bottom w:val="none" w:sz="0" w:space="0" w:color="auto"/>
        <w:right w:val="none" w:sz="0" w:space="0" w:color="auto"/>
      </w:divBdr>
    </w:div>
    <w:div w:id="801652236">
      <w:marLeft w:val="640"/>
      <w:marRight w:val="0"/>
      <w:marTop w:val="0"/>
      <w:marBottom w:val="0"/>
      <w:divBdr>
        <w:top w:val="none" w:sz="0" w:space="0" w:color="auto"/>
        <w:left w:val="none" w:sz="0" w:space="0" w:color="auto"/>
        <w:bottom w:val="none" w:sz="0" w:space="0" w:color="auto"/>
        <w:right w:val="none" w:sz="0" w:space="0" w:color="auto"/>
      </w:divBdr>
    </w:div>
    <w:div w:id="822620565">
      <w:marLeft w:val="640"/>
      <w:marRight w:val="0"/>
      <w:marTop w:val="0"/>
      <w:marBottom w:val="0"/>
      <w:divBdr>
        <w:top w:val="none" w:sz="0" w:space="0" w:color="auto"/>
        <w:left w:val="none" w:sz="0" w:space="0" w:color="auto"/>
        <w:bottom w:val="none" w:sz="0" w:space="0" w:color="auto"/>
        <w:right w:val="none" w:sz="0" w:space="0" w:color="auto"/>
      </w:divBdr>
    </w:div>
    <w:div w:id="886844310">
      <w:marLeft w:val="640"/>
      <w:marRight w:val="0"/>
      <w:marTop w:val="0"/>
      <w:marBottom w:val="0"/>
      <w:divBdr>
        <w:top w:val="none" w:sz="0" w:space="0" w:color="auto"/>
        <w:left w:val="none" w:sz="0" w:space="0" w:color="auto"/>
        <w:bottom w:val="none" w:sz="0" w:space="0" w:color="auto"/>
        <w:right w:val="none" w:sz="0" w:space="0" w:color="auto"/>
      </w:divBdr>
    </w:div>
    <w:div w:id="933782338">
      <w:marLeft w:val="640"/>
      <w:marRight w:val="0"/>
      <w:marTop w:val="0"/>
      <w:marBottom w:val="0"/>
      <w:divBdr>
        <w:top w:val="none" w:sz="0" w:space="0" w:color="auto"/>
        <w:left w:val="none" w:sz="0" w:space="0" w:color="auto"/>
        <w:bottom w:val="none" w:sz="0" w:space="0" w:color="auto"/>
        <w:right w:val="none" w:sz="0" w:space="0" w:color="auto"/>
      </w:divBdr>
    </w:div>
    <w:div w:id="955480305">
      <w:marLeft w:val="640"/>
      <w:marRight w:val="0"/>
      <w:marTop w:val="0"/>
      <w:marBottom w:val="0"/>
      <w:divBdr>
        <w:top w:val="none" w:sz="0" w:space="0" w:color="auto"/>
        <w:left w:val="none" w:sz="0" w:space="0" w:color="auto"/>
        <w:bottom w:val="none" w:sz="0" w:space="0" w:color="auto"/>
        <w:right w:val="none" w:sz="0" w:space="0" w:color="auto"/>
      </w:divBdr>
    </w:div>
    <w:div w:id="1056931517">
      <w:marLeft w:val="640"/>
      <w:marRight w:val="0"/>
      <w:marTop w:val="0"/>
      <w:marBottom w:val="0"/>
      <w:divBdr>
        <w:top w:val="none" w:sz="0" w:space="0" w:color="auto"/>
        <w:left w:val="none" w:sz="0" w:space="0" w:color="auto"/>
        <w:bottom w:val="none" w:sz="0" w:space="0" w:color="auto"/>
        <w:right w:val="none" w:sz="0" w:space="0" w:color="auto"/>
      </w:divBdr>
    </w:div>
    <w:div w:id="1119371444">
      <w:marLeft w:val="640"/>
      <w:marRight w:val="0"/>
      <w:marTop w:val="0"/>
      <w:marBottom w:val="0"/>
      <w:divBdr>
        <w:top w:val="none" w:sz="0" w:space="0" w:color="auto"/>
        <w:left w:val="none" w:sz="0" w:space="0" w:color="auto"/>
        <w:bottom w:val="none" w:sz="0" w:space="0" w:color="auto"/>
        <w:right w:val="none" w:sz="0" w:space="0" w:color="auto"/>
      </w:divBdr>
    </w:div>
    <w:div w:id="1131554274">
      <w:marLeft w:val="640"/>
      <w:marRight w:val="0"/>
      <w:marTop w:val="0"/>
      <w:marBottom w:val="0"/>
      <w:divBdr>
        <w:top w:val="none" w:sz="0" w:space="0" w:color="auto"/>
        <w:left w:val="none" w:sz="0" w:space="0" w:color="auto"/>
        <w:bottom w:val="none" w:sz="0" w:space="0" w:color="auto"/>
        <w:right w:val="none" w:sz="0" w:space="0" w:color="auto"/>
      </w:divBdr>
    </w:div>
    <w:div w:id="1139611019">
      <w:marLeft w:val="640"/>
      <w:marRight w:val="0"/>
      <w:marTop w:val="0"/>
      <w:marBottom w:val="0"/>
      <w:divBdr>
        <w:top w:val="none" w:sz="0" w:space="0" w:color="auto"/>
        <w:left w:val="none" w:sz="0" w:space="0" w:color="auto"/>
        <w:bottom w:val="none" w:sz="0" w:space="0" w:color="auto"/>
        <w:right w:val="none" w:sz="0" w:space="0" w:color="auto"/>
      </w:divBdr>
    </w:div>
    <w:div w:id="1161198000">
      <w:marLeft w:val="640"/>
      <w:marRight w:val="0"/>
      <w:marTop w:val="0"/>
      <w:marBottom w:val="0"/>
      <w:divBdr>
        <w:top w:val="none" w:sz="0" w:space="0" w:color="auto"/>
        <w:left w:val="none" w:sz="0" w:space="0" w:color="auto"/>
        <w:bottom w:val="none" w:sz="0" w:space="0" w:color="auto"/>
        <w:right w:val="none" w:sz="0" w:space="0" w:color="auto"/>
      </w:divBdr>
    </w:div>
    <w:div w:id="1169372308">
      <w:marLeft w:val="640"/>
      <w:marRight w:val="0"/>
      <w:marTop w:val="0"/>
      <w:marBottom w:val="0"/>
      <w:divBdr>
        <w:top w:val="none" w:sz="0" w:space="0" w:color="auto"/>
        <w:left w:val="none" w:sz="0" w:space="0" w:color="auto"/>
        <w:bottom w:val="none" w:sz="0" w:space="0" w:color="auto"/>
        <w:right w:val="none" w:sz="0" w:space="0" w:color="auto"/>
      </w:divBdr>
    </w:div>
    <w:div w:id="1241140941">
      <w:marLeft w:val="640"/>
      <w:marRight w:val="0"/>
      <w:marTop w:val="0"/>
      <w:marBottom w:val="0"/>
      <w:divBdr>
        <w:top w:val="none" w:sz="0" w:space="0" w:color="auto"/>
        <w:left w:val="none" w:sz="0" w:space="0" w:color="auto"/>
        <w:bottom w:val="none" w:sz="0" w:space="0" w:color="auto"/>
        <w:right w:val="none" w:sz="0" w:space="0" w:color="auto"/>
      </w:divBdr>
    </w:div>
    <w:div w:id="1283150056">
      <w:marLeft w:val="640"/>
      <w:marRight w:val="0"/>
      <w:marTop w:val="0"/>
      <w:marBottom w:val="0"/>
      <w:divBdr>
        <w:top w:val="none" w:sz="0" w:space="0" w:color="auto"/>
        <w:left w:val="none" w:sz="0" w:space="0" w:color="auto"/>
        <w:bottom w:val="none" w:sz="0" w:space="0" w:color="auto"/>
        <w:right w:val="none" w:sz="0" w:space="0" w:color="auto"/>
      </w:divBdr>
    </w:div>
    <w:div w:id="1294796005">
      <w:marLeft w:val="640"/>
      <w:marRight w:val="0"/>
      <w:marTop w:val="0"/>
      <w:marBottom w:val="0"/>
      <w:divBdr>
        <w:top w:val="none" w:sz="0" w:space="0" w:color="auto"/>
        <w:left w:val="none" w:sz="0" w:space="0" w:color="auto"/>
        <w:bottom w:val="none" w:sz="0" w:space="0" w:color="auto"/>
        <w:right w:val="none" w:sz="0" w:space="0" w:color="auto"/>
      </w:divBdr>
    </w:div>
    <w:div w:id="1296328346">
      <w:marLeft w:val="640"/>
      <w:marRight w:val="0"/>
      <w:marTop w:val="0"/>
      <w:marBottom w:val="0"/>
      <w:divBdr>
        <w:top w:val="none" w:sz="0" w:space="0" w:color="auto"/>
        <w:left w:val="none" w:sz="0" w:space="0" w:color="auto"/>
        <w:bottom w:val="none" w:sz="0" w:space="0" w:color="auto"/>
        <w:right w:val="none" w:sz="0" w:space="0" w:color="auto"/>
      </w:divBdr>
    </w:div>
    <w:div w:id="1340501068">
      <w:marLeft w:val="640"/>
      <w:marRight w:val="0"/>
      <w:marTop w:val="0"/>
      <w:marBottom w:val="0"/>
      <w:divBdr>
        <w:top w:val="none" w:sz="0" w:space="0" w:color="auto"/>
        <w:left w:val="none" w:sz="0" w:space="0" w:color="auto"/>
        <w:bottom w:val="none" w:sz="0" w:space="0" w:color="auto"/>
        <w:right w:val="none" w:sz="0" w:space="0" w:color="auto"/>
      </w:divBdr>
    </w:div>
    <w:div w:id="1372027049">
      <w:marLeft w:val="640"/>
      <w:marRight w:val="0"/>
      <w:marTop w:val="0"/>
      <w:marBottom w:val="0"/>
      <w:divBdr>
        <w:top w:val="none" w:sz="0" w:space="0" w:color="auto"/>
        <w:left w:val="none" w:sz="0" w:space="0" w:color="auto"/>
        <w:bottom w:val="none" w:sz="0" w:space="0" w:color="auto"/>
        <w:right w:val="none" w:sz="0" w:space="0" w:color="auto"/>
      </w:divBdr>
    </w:div>
    <w:div w:id="1376927416">
      <w:marLeft w:val="640"/>
      <w:marRight w:val="0"/>
      <w:marTop w:val="0"/>
      <w:marBottom w:val="0"/>
      <w:divBdr>
        <w:top w:val="none" w:sz="0" w:space="0" w:color="auto"/>
        <w:left w:val="none" w:sz="0" w:space="0" w:color="auto"/>
        <w:bottom w:val="none" w:sz="0" w:space="0" w:color="auto"/>
        <w:right w:val="none" w:sz="0" w:space="0" w:color="auto"/>
      </w:divBdr>
    </w:div>
    <w:div w:id="1483235377">
      <w:marLeft w:val="640"/>
      <w:marRight w:val="0"/>
      <w:marTop w:val="0"/>
      <w:marBottom w:val="0"/>
      <w:divBdr>
        <w:top w:val="none" w:sz="0" w:space="0" w:color="auto"/>
        <w:left w:val="none" w:sz="0" w:space="0" w:color="auto"/>
        <w:bottom w:val="none" w:sz="0" w:space="0" w:color="auto"/>
        <w:right w:val="none" w:sz="0" w:space="0" w:color="auto"/>
      </w:divBdr>
    </w:div>
    <w:div w:id="1498039848">
      <w:marLeft w:val="640"/>
      <w:marRight w:val="0"/>
      <w:marTop w:val="0"/>
      <w:marBottom w:val="0"/>
      <w:divBdr>
        <w:top w:val="none" w:sz="0" w:space="0" w:color="auto"/>
        <w:left w:val="none" w:sz="0" w:space="0" w:color="auto"/>
        <w:bottom w:val="none" w:sz="0" w:space="0" w:color="auto"/>
        <w:right w:val="none" w:sz="0" w:space="0" w:color="auto"/>
      </w:divBdr>
    </w:div>
    <w:div w:id="1624651454">
      <w:marLeft w:val="640"/>
      <w:marRight w:val="0"/>
      <w:marTop w:val="0"/>
      <w:marBottom w:val="0"/>
      <w:divBdr>
        <w:top w:val="none" w:sz="0" w:space="0" w:color="auto"/>
        <w:left w:val="none" w:sz="0" w:space="0" w:color="auto"/>
        <w:bottom w:val="none" w:sz="0" w:space="0" w:color="auto"/>
        <w:right w:val="none" w:sz="0" w:space="0" w:color="auto"/>
      </w:divBdr>
    </w:div>
    <w:div w:id="1727797693">
      <w:marLeft w:val="640"/>
      <w:marRight w:val="0"/>
      <w:marTop w:val="0"/>
      <w:marBottom w:val="0"/>
      <w:divBdr>
        <w:top w:val="none" w:sz="0" w:space="0" w:color="auto"/>
        <w:left w:val="none" w:sz="0" w:space="0" w:color="auto"/>
        <w:bottom w:val="none" w:sz="0" w:space="0" w:color="auto"/>
        <w:right w:val="none" w:sz="0" w:space="0" w:color="auto"/>
      </w:divBdr>
    </w:div>
    <w:div w:id="1731155056">
      <w:marLeft w:val="640"/>
      <w:marRight w:val="0"/>
      <w:marTop w:val="0"/>
      <w:marBottom w:val="0"/>
      <w:divBdr>
        <w:top w:val="none" w:sz="0" w:space="0" w:color="auto"/>
        <w:left w:val="none" w:sz="0" w:space="0" w:color="auto"/>
        <w:bottom w:val="none" w:sz="0" w:space="0" w:color="auto"/>
        <w:right w:val="none" w:sz="0" w:space="0" w:color="auto"/>
      </w:divBdr>
    </w:div>
    <w:div w:id="1731805868">
      <w:marLeft w:val="640"/>
      <w:marRight w:val="0"/>
      <w:marTop w:val="0"/>
      <w:marBottom w:val="0"/>
      <w:divBdr>
        <w:top w:val="none" w:sz="0" w:space="0" w:color="auto"/>
        <w:left w:val="none" w:sz="0" w:space="0" w:color="auto"/>
        <w:bottom w:val="none" w:sz="0" w:space="0" w:color="auto"/>
        <w:right w:val="none" w:sz="0" w:space="0" w:color="auto"/>
      </w:divBdr>
    </w:div>
    <w:div w:id="1740133943">
      <w:marLeft w:val="640"/>
      <w:marRight w:val="0"/>
      <w:marTop w:val="0"/>
      <w:marBottom w:val="0"/>
      <w:divBdr>
        <w:top w:val="none" w:sz="0" w:space="0" w:color="auto"/>
        <w:left w:val="none" w:sz="0" w:space="0" w:color="auto"/>
        <w:bottom w:val="none" w:sz="0" w:space="0" w:color="auto"/>
        <w:right w:val="none" w:sz="0" w:space="0" w:color="auto"/>
      </w:divBdr>
    </w:div>
    <w:div w:id="1741559358">
      <w:marLeft w:val="640"/>
      <w:marRight w:val="0"/>
      <w:marTop w:val="0"/>
      <w:marBottom w:val="0"/>
      <w:divBdr>
        <w:top w:val="none" w:sz="0" w:space="0" w:color="auto"/>
        <w:left w:val="none" w:sz="0" w:space="0" w:color="auto"/>
        <w:bottom w:val="none" w:sz="0" w:space="0" w:color="auto"/>
        <w:right w:val="none" w:sz="0" w:space="0" w:color="auto"/>
      </w:divBdr>
    </w:div>
    <w:div w:id="1743478568">
      <w:marLeft w:val="640"/>
      <w:marRight w:val="0"/>
      <w:marTop w:val="0"/>
      <w:marBottom w:val="0"/>
      <w:divBdr>
        <w:top w:val="none" w:sz="0" w:space="0" w:color="auto"/>
        <w:left w:val="none" w:sz="0" w:space="0" w:color="auto"/>
        <w:bottom w:val="none" w:sz="0" w:space="0" w:color="auto"/>
        <w:right w:val="none" w:sz="0" w:space="0" w:color="auto"/>
      </w:divBdr>
    </w:div>
    <w:div w:id="1751122248">
      <w:marLeft w:val="640"/>
      <w:marRight w:val="0"/>
      <w:marTop w:val="0"/>
      <w:marBottom w:val="0"/>
      <w:divBdr>
        <w:top w:val="none" w:sz="0" w:space="0" w:color="auto"/>
        <w:left w:val="none" w:sz="0" w:space="0" w:color="auto"/>
        <w:bottom w:val="none" w:sz="0" w:space="0" w:color="auto"/>
        <w:right w:val="none" w:sz="0" w:space="0" w:color="auto"/>
      </w:divBdr>
    </w:div>
    <w:div w:id="1847211642">
      <w:marLeft w:val="640"/>
      <w:marRight w:val="0"/>
      <w:marTop w:val="0"/>
      <w:marBottom w:val="0"/>
      <w:divBdr>
        <w:top w:val="none" w:sz="0" w:space="0" w:color="auto"/>
        <w:left w:val="none" w:sz="0" w:space="0" w:color="auto"/>
        <w:bottom w:val="none" w:sz="0" w:space="0" w:color="auto"/>
        <w:right w:val="none" w:sz="0" w:space="0" w:color="auto"/>
      </w:divBdr>
    </w:div>
    <w:div w:id="1892644332">
      <w:marLeft w:val="640"/>
      <w:marRight w:val="0"/>
      <w:marTop w:val="0"/>
      <w:marBottom w:val="0"/>
      <w:divBdr>
        <w:top w:val="none" w:sz="0" w:space="0" w:color="auto"/>
        <w:left w:val="none" w:sz="0" w:space="0" w:color="auto"/>
        <w:bottom w:val="none" w:sz="0" w:space="0" w:color="auto"/>
        <w:right w:val="none" w:sz="0" w:space="0" w:color="auto"/>
      </w:divBdr>
    </w:div>
    <w:div w:id="1958828723">
      <w:marLeft w:val="640"/>
      <w:marRight w:val="0"/>
      <w:marTop w:val="0"/>
      <w:marBottom w:val="0"/>
      <w:divBdr>
        <w:top w:val="none" w:sz="0" w:space="0" w:color="auto"/>
        <w:left w:val="none" w:sz="0" w:space="0" w:color="auto"/>
        <w:bottom w:val="none" w:sz="0" w:space="0" w:color="auto"/>
        <w:right w:val="none" w:sz="0" w:space="0" w:color="auto"/>
      </w:divBdr>
    </w:div>
    <w:div w:id="1988822347">
      <w:marLeft w:val="640"/>
      <w:marRight w:val="0"/>
      <w:marTop w:val="0"/>
      <w:marBottom w:val="0"/>
      <w:divBdr>
        <w:top w:val="none" w:sz="0" w:space="0" w:color="auto"/>
        <w:left w:val="none" w:sz="0" w:space="0" w:color="auto"/>
        <w:bottom w:val="none" w:sz="0" w:space="0" w:color="auto"/>
        <w:right w:val="none" w:sz="0" w:space="0" w:color="auto"/>
      </w:divBdr>
    </w:div>
    <w:div w:id="2092921051">
      <w:marLeft w:val="640"/>
      <w:marRight w:val="0"/>
      <w:marTop w:val="0"/>
      <w:marBottom w:val="0"/>
      <w:divBdr>
        <w:top w:val="none" w:sz="0" w:space="0" w:color="auto"/>
        <w:left w:val="none" w:sz="0" w:space="0" w:color="auto"/>
        <w:bottom w:val="none" w:sz="0" w:space="0" w:color="auto"/>
        <w:right w:val="none" w:sz="0" w:space="0" w:color="auto"/>
      </w:divBdr>
    </w:div>
    <w:div w:id="2115437549">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nodejs.org/ap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heatsheetseries.owasp.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penss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692B59-5A45-4A91-95BF-8505DACC8EC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2086059358"/>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1F817-FA4A-4E86-AF83-F56B0A33A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26</Pages>
  <Words>5192</Words>
  <Characters>29601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Kanzul Eman</cp:lastModifiedBy>
  <cp:revision>232</cp:revision>
  <cp:lastPrinted>2026-06-03T07:44:00Z</cp:lastPrinted>
  <dcterms:created xsi:type="dcterms:W3CDTF">2025-12-28T08:46:00Z</dcterms:created>
  <dcterms:modified xsi:type="dcterms:W3CDTF">2026-06-07T05:37:00Z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6e4459dc-3858-454a-a55b-ba058d444a57</vt:lpwstr>
  </property>
</Properties>
</file>